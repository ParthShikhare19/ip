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83913" w14:textId="77777777" w:rsidR="00F809A8" w:rsidRPr="00695EF5" w:rsidRDefault="00695EF5">
      <w:pPr>
        <w:pStyle w:val="Heading1"/>
        <w:rPr>
          <w:color w:val="000000" w:themeColor="text1"/>
        </w:rPr>
      </w:pPr>
      <w:r w:rsidRPr="00695EF5">
        <w:rPr>
          <w:color w:val="000000" w:themeColor="text1"/>
        </w:rPr>
        <w:t>Don Bosco Institute of Technology</w:t>
      </w:r>
    </w:p>
    <w:p w14:paraId="4CB24426" w14:textId="77777777" w:rsidR="00F809A8" w:rsidRPr="00695EF5" w:rsidRDefault="00695EF5">
      <w:pPr>
        <w:rPr>
          <w:color w:val="000000" w:themeColor="text1"/>
        </w:rPr>
      </w:pPr>
      <w:r w:rsidRPr="00695EF5">
        <w:rPr>
          <w:color w:val="000000" w:themeColor="text1"/>
        </w:rPr>
        <w:t>Kurla (W), Mumbai 400 070</w:t>
      </w:r>
    </w:p>
    <w:p w14:paraId="6DED531F" w14:textId="77777777" w:rsidR="00F809A8" w:rsidRPr="00695EF5" w:rsidRDefault="00695EF5">
      <w:pPr>
        <w:rPr>
          <w:color w:val="000000" w:themeColor="text1"/>
        </w:rPr>
      </w:pPr>
      <w:r w:rsidRPr="00695EF5">
        <w:rPr>
          <w:color w:val="000000" w:themeColor="text1"/>
        </w:rPr>
        <w:t>Internet Programming</w:t>
      </w:r>
      <w:r w:rsidRPr="00695EF5">
        <w:rPr>
          <w:color w:val="000000" w:themeColor="text1"/>
        </w:rPr>
        <w:br/>
      </w:r>
    </w:p>
    <w:p w14:paraId="449ACCFD" w14:textId="483B6485" w:rsidR="00F809A8" w:rsidRPr="00695EF5" w:rsidRDefault="00695EF5">
      <w:pPr>
        <w:rPr>
          <w:color w:val="000000" w:themeColor="text1"/>
        </w:rPr>
      </w:pPr>
      <w:r w:rsidRPr="00695EF5">
        <w:rPr>
          <w:color w:val="000000" w:themeColor="text1"/>
        </w:rPr>
        <w:t>Name:</w:t>
      </w:r>
      <w:r>
        <w:rPr>
          <w:color w:val="000000" w:themeColor="text1"/>
        </w:rPr>
        <w:t xml:space="preserve"> Parth Pravin Shikhare</w:t>
      </w:r>
    </w:p>
    <w:p w14:paraId="01B6E227" w14:textId="3A9CF1B7" w:rsidR="00F809A8" w:rsidRPr="00695EF5" w:rsidRDefault="00695EF5">
      <w:pPr>
        <w:rPr>
          <w:color w:val="000000" w:themeColor="text1"/>
        </w:rPr>
      </w:pPr>
      <w:r w:rsidRPr="00695EF5">
        <w:rPr>
          <w:color w:val="000000" w:themeColor="text1"/>
        </w:rPr>
        <w:t>Class:</w:t>
      </w:r>
      <w:r>
        <w:rPr>
          <w:color w:val="000000" w:themeColor="text1"/>
        </w:rPr>
        <w:t xml:space="preserve"> TEIT</w:t>
      </w:r>
    </w:p>
    <w:p w14:paraId="600E9648" w14:textId="5C293DA4" w:rsidR="00F809A8" w:rsidRPr="00695EF5" w:rsidRDefault="00695EF5">
      <w:pPr>
        <w:rPr>
          <w:color w:val="000000" w:themeColor="text1"/>
        </w:rPr>
      </w:pPr>
      <w:r w:rsidRPr="00695EF5">
        <w:rPr>
          <w:color w:val="000000" w:themeColor="text1"/>
        </w:rPr>
        <w:t>Roll No.:</w:t>
      </w:r>
      <w:r>
        <w:rPr>
          <w:color w:val="000000" w:themeColor="text1"/>
        </w:rPr>
        <w:t xml:space="preserve"> 53</w:t>
      </w:r>
    </w:p>
    <w:p w14:paraId="2AA83721" w14:textId="52B49DAA" w:rsidR="00F809A8" w:rsidRPr="00695EF5" w:rsidRDefault="00695EF5">
      <w:pPr>
        <w:rPr>
          <w:color w:val="000000" w:themeColor="text1"/>
        </w:rPr>
      </w:pPr>
      <w:r w:rsidRPr="00695EF5">
        <w:rPr>
          <w:color w:val="000000" w:themeColor="text1"/>
        </w:rPr>
        <w:t>Date:</w:t>
      </w:r>
      <w:r w:rsidR="00F1643D">
        <w:rPr>
          <w:color w:val="000000" w:themeColor="text1"/>
        </w:rPr>
        <w:t>22/08/25</w:t>
      </w:r>
    </w:p>
    <w:p w14:paraId="1257B7D8" w14:textId="77777777" w:rsidR="00F809A8" w:rsidRPr="00695EF5" w:rsidRDefault="00695EF5">
      <w:pPr>
        <w:rPr>
          <w:color w:val="000000" w:themeColor="text1"/>
        </w:rPr>
      </w:pPr>
      <w:r w:rsidRPr="00695EF5">
        <w:rPr>
          <w:color w:val="000000" w:themeColor="text1"/>
        </w:rPr>
        <w:br/>
        <w:t>Experiment No.: 5</w:t>
      </w:r>
    </w:p>
    <w:p w14:paraId="4A349E8D" w14:textId="77777777" w:rsidR="00F809A8" w:rsidRPr="00695EF5" w:rsidRDefault="00695EF5">
      <w:pPr>
        <w:pStyle w:val="Heading2"/>
        <w:rPr>
          <w:color w:val="000000" w:themeColor="text1"/>
        </w:rPr>
      </w:pPr>
      <w:r w:rsidRPr="00695EF5">
        <w:rPr>
          <w:color w:val="000000" w:themeColor="text1"/>
        </w:rPr>
        <w:t>Title:</w:t>
      </w:r>
    </w:p>
    <w:p w14:paraId="5FB37331" w14:textId="77777777" w:rsidR="00F809A8" w:rsidRPr="00695EF5" w:rsidRDefault="00695EF5">
      <w:pPr>
        <w:rPr>
          <w:color w:val="000000" w:themeColor="text1"/>
        </w:rPr>
      </w:pPr>
      <w:r w:rsidRPr="00695EF5">
        <w:rPr>
          <w:color w:val="000000" w:themeColor="text1"/>
        </w:rPr>
        <w:t>Design a web pages using Bootstrap</w:t>
      </w:r>
    </w:p>
    <w:p w14:paraId="02571531" w14:textId="77777777" w:rsidR="00F809A8" w:rsidRPr="00695EF5" w:rsidRDefault="00695EF5">
      <w:pPr>
        <w:pStyle w:val="Heading2"/>
        <w:rPr>
          <w:color w:val="000000" w:themeColor="text1"/>
        </w:rPr>
      </w:pPr>
      <w:r w:rsidRPr="00695EF5">
        <w:rPr>
          <w:color w:val="000000" w:themeColor="text1"/>
        </w:rPr>
        <w:t>Problem Definition:</w:t>
      </w:r>
    </w:p>
    <w:p w14:paraId="61D4ABFA" w14:textId="77777777" w:rsidR="00F809A8" w:rsidRPr="00695EF5" w:rsidRDefault="00695EF5">
      <w:pPr>
        <w:rPr>
          <w:color w:val="000000" w:themeColor="text1"/>
        </w:rPr>
      </w:pPr>
      <w:r w:rsidRPr="00695EF5">
        <w:rPr>
          <w:color w:val="000000" w:themeColor="text1"/>
        </w:rPr>
        <w:t>Design web pages using Bootstrap framework implementing Grid system, Forms, Buttons, and Navbar.</w:t>
      </w:r>
    </w:p>
    <w:p w14:paraId="36D671FC" w14:textId="77777777" w:rsidR="00F809A8" w:rsidRPr="00695EF5" w:rsidRDefault="00695EF5">
      <w:pPr>
        <w:pStyle w:val="Heading2"/>
        <w:rPr>
          <w:color w:val="000000" w:themeColor="text1"/>
        </w:rPr>
      </w:pPr>
      <w:r w:rsidRPr="00695EF5">
        <w:rPr>
          <w:color w:val="000000" w:themeColor="text1"/>
        </w:rPr>
        <w:t>Pre-requisites:</w:t>
      </w:r>
    </w:p>
    <w:p w14:paraId="5BDFAB0F" w14:textId="77777777" w:rsidR="00F809A8" w:rsidRPr="00695EF5" w:rsidRDefault="00695EF5">
      <w:pPr>
        <w:rPr>
          <w:color w:val="000000" w:themeColor="text1"/>
        </w:rPr>
      </w:pPr>
      <w:r w:rsidRPr="00695EF5">
        <w:rPr>
          <w:color w:val="000000" w:themeColor="text1"/>
        </w:rPr>
        <w:t>1. Understanding of HTML5 and CSS3 basics</w:t>
      </w:r>
      <w:r w:rsidRPr="00695EF5">
        <w:rPr>
          <w:color w:val="000000" w:themeColor="text1"/>
        </w:rPr>
        <w:br/>
        <w:t>2. Basic knowledge of responsive design concepts</w:t>
      </w:r>
      <w:r w:rsidRPr="00695EF5">
        <w:rPr>
          <w:color w:val="000000" w:themeColor="text1"/>
        </w:rPr>
        <w:br/>
        <w:t>3. Familiarity with Bootstrap framework structure</w:t>
      </w:r>
      <w:r w:rsidRPr="00695EF5">
        <w:rPr>
          <w:color w:val="000000" w:themeColor="text1"/>
        </w:rPr>
        <w:br/>
        <w:t>4. A text editor or IDE and a modern web browser</w:t>
      </w:r>
      <w:r w:rsidRPr="00695EF5">
        <w:rPr>
          <w:color w:val="000000" w:themeColor="text1"/>
        </w:rPr>
        <w:br/>
        <w:t>5. Internet connection to include Bootstrap CDN or downloaded Bootstrap files</w:t>
      </w:r>
    </w:p>
    <w:p w14:paraId="2EB24879" w14:textId="77777777" w:rsidR="00F809A8" w:rsidRPr="00695EF5" w:rsidRDefault="00695EF5">
      <w:pPr>
        <w:pStyle w:val="Heading2"/>
        <w:rPr>
          <w:color w:val="000000" w:themeColor="text1"/>
        </w:rPr>
      </w:pPr>
      <w:r w:rsidRPr="00695EF5">
        <w:rPr>
          <w:color w:val="000000" w:themeColor="text1"/>
        </w:rPr>
        <w:t>Theory:</w:t>
      </w:r>
    </w:p>
    <w:p w14:paraId="089324A0" w14:textId="77777777" w:rsidR="00F809A8" w:rsidRPr="00695EF5" w:rsidRDefault="00695EF5">
      <w:pPr>
        <w:rPr>
          <w:color w:val="000000" w:themeColor="text1"/>
        </w:rPr>
      </w:pPr>
      <w:r w:rsidRPr="00695EF5">
        <w:rPr>
          <w:color w:val="000000" w:themeColor="text1"/>
        </w:rPr>
        <w:t>Bootstrap is a popular front-end open-source framework used for developing responsive and mobile-first web pages. It provides pre-styled components and a grid system for easier design and faster development.</w:t>
      </w:r>
      <w:r w:rsidRPr="00695EF5">
        <w:rPr>
          <w:color w:val="000000" w:themeColor="text1"/>
        </w:rPr>
        <w:br/>
      </w:r>
      <w:r w:rsidRPr="00695EF5">
        <w:rPr>
          <w:color w:val="000000" w:themeColor="text1"/>
        </w:rPr>
        <w:br/>
        <w:t>Key Bootstrap Features used in this experiment:</w:t>
      </w:r>
      <w:r w:rsidRPr="00695EF5">
        <w:rPr>
          <w:color w:val="000000" w:themeColor="text1"/>
        </w:rPr>
        <w:br/>
        <w:t>- Grid System: Bootstrap uses a 12-column grid system with responsive breakpoints (xs, sm, md, lg, xl) to create layouts.</w:t>
      </w:r>
      <w:r w:rsidRPr="00695EF5">
        <w:rPr>
          <w:color w:val="000000" w:themeColor="text1"/>
        </w:rPr>
        <w:br/>
        <w:t>- Forms: Pre-styled form elements such as input fields, checkboxes, radio buttons, and validation classes.</w:t>
      </w:r>
      <w:r w:rsidRPr="00695EF5">
        <w:rPr>
          <w:color w:val="000000" w:themeColor="text1"/>
        </w:rPr>
        <w:br/>
        <w:t>- Buttons: Various button classes like btn, btn-primary, btn-success, btn-danger, and customization options.</w:t>
      </w:r>
      <w:r w:rsidRPr="00695EF5">
        <w:rPr>
          <w:color w:val="000000" w:themeColor="text1"/>
        </w:rPr>
        <w:br/>
      </w:r>
      <w:r w:rsidRPr="00695EF5">
        <w:rPr>
          <w:color w:val="000000" w:themeColor="text1"/>
        </w:rPr>
        <w:lastRenderedPageBreak/>
        <w:t>- Navbar: Responsive navigation bar with support for branding, links, dropdowns, and toggler for smaller screens.</w:t>
      </w:r>
    </w:p>
    <w:p w14:paraId="0FF0B95D" w14:textId="77777777" w:rsidR="00F809A8" w:rsidRPr="00695EF5" w:rsidRDefault="00695EF5">
      <w:pPr>
        <w:pStyle w:val="Heading2"/>
        <w:rPr>
          <w:color w:val="000000" w:themeColor="text1"/>
        </w:rPr>
      </w:pPr>
      <w:r w:rsidRPr="00695EF5">
        <w:rPr>
          <w:color w:val="000000" w:themeColor="text1"/>
        </w:rPr>
        <w:t>Procedure:</w:t>
      </w:r>
    </w:p>
    <w:p w14:paraId="2103D0D8" w14:textId="3CA82159" w:rsidR="00F809A8" w:rsidRPr="00695EF5" w:rsidRDefault="00695EF5" w:rsidP="00695EF5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695EF5">
        <w:rPr>
          <w:color w:val="000000" w:themeColor="text1"/>
        </w:rPr>
        <w:t>Create a new HTML file and include Bootstrap via CDN in the &lt;head&gt; section.</w:t>
      </w:r>
      <w:r w:rsidRPr="00695EF5">
        <w:rPr>
          <w:color w:val="000000" w:themeColor="text1"/>
        </w:rPr>
        <w:br/>
        <w:t>2. Implement the Bootstrap grid system using &lt;div class='container'&gt;, &lt;div class='row'&gt;, and &lt;div class='col'&gt; classes.</w:t>
      </w:r>
      <w:r w:rsidRPr="00695EF5">
        <w:rPr>
          <w:color w:val="000000" w:themeColor="text1"/>
        </w:rPr>
        <w:br/>
        <w:t>3. Add form elements styled with Bootstrap classes (form-control, form-group, etc.).</w:t>
      </w:r>
      <w:r w:rsidRPr="00695EF5">
        <w:rPr>
          <w:color w:val="000000" w:themeColor="text1"/>
        </w:rPr>
        <w:br/>
        <w:t>4. Insert buttons using predefined classes like btn btn-primary and customize their appearance.</w:t>
      </w:r>
      <w:r w:rsidRPr="00695EF5">
        <w:rPr>
          <w:color w:val="000000" w:themeColor="text1"/>
        </w:rPr>
        <w:br/>
        <w:t>5. Create a responsive navigation bar using &lt;nav class='navbar'&gt; and related classes.</w:t>
      </w:r>
      <w:r w:rsidRPr="00695EF5">
        <w:rPr>
          <w:color w:val="000000" w:themeColor="text1"/>
        </w:rPr>
        <w:br/>
        <w:t>6. Test the webpage in a browser and resize the window to verify responsiveness.</w:t>
      </w:r>
      <w:r w:rsidRPr="00695EF5">
        <w:rPr>
          <w:color w:val="000000" w:themeColor="text1"/>
        </w:rPr>
        <w:br/>
        <w:t>7. Refine the design and ensure all components are functioning correctly.</w:t>
      </w:r>
      <w:r w:rsidRPr="00695EF5">
        <w:rPr>
          <w:color w:val="000000" w:themeColor="text1"/>
        </w:rPr>
        <w:br/>
        <w:t>8. Save final files and capture screenshots of the results.</w:t>
      </w:r>
    </w:p>
    <w:p w14:paraId="24B130C1" w14:textId="77777777" w:rsidR="00695EF5" w:rsidRDefault="00695EF5" w:rsidP="00695EF5">
      <w:pPr>
        <w:ind w:left="360"/>
        <w:rPr>
          <w:color w:val="000000" w:themeColor="text1"/>
        </w:rPr>
      </w:pPr>
    </w:p>
    <w:p w14:paraId="176FEA61" w14:textId="77777777" w:rsidR="00695EF5" w:rsidRDefault="00695EF5" w:rsidP="00695EF5">
      <w:pPr>
        <w:ind w:left="360"/>
        <w:rPr>
          <w:color w:val="000000" w:themeColor="text1"/>
        </w:rPr>
      </w:pPr>
    </w:p>
    <w:p w14:paraId="1CB2575A" w14:textId="77777777" w:rsidR="00695EF5" w:rsidRDefault="00695EF5" w:rsidP="00695EF5">
      <w:pPr>
        <w:ind w:left="360"/>
        <w:rPr>
          <w:color w:val="000000" w:themeColor="text1"/>
        </w:rPr>
      </w:pPr>
    </w:p>
    <w:p w14:paraId="7400713F" w14:textId="77777777" w:rsidR="00695EF5" w:rsidRDefault="00695EF5" w:rsidP="00695EF5">
      <w:pPr>
        <w:ind w:left="360"/>
        <w:rPr>
          <w:color w:val="000000" w:themeColor="text1"/>
        </w:rPr>
      </w:pPr>
    </w:p>
    <w:p w14:paraId="7B2553B2" w14:textId="77777777" w:rsidR="00695EF5" w:rsidRDefault="00695EF5" w:rsidP="00695EF5">
      <w:pPr>
        <w:ind w:left="360"/>
        <w:rPr>
          <w:color w:val="000000" w:themeColor="text1"/>
        </w:rPr>
      </w:pPr>
    </w:p>
    <w:p w14:paraId="07A65E1F" w14:textId="77777777" w:rsidR="00695EF5" w:rsidRDefault="00695EF5" w:rsidP="00695EF5">
      <w:pPr>
        <w:ind w:left="360"/>
        <w:rPr>
          <w:color w:val="000000" w:themeColor="text1"/>
        </w:rPr>
      </w:pPr>
    </w:p>
    <w:p w14:paraId="79E811B3" w14:textId="77777777" w:rsidR="00695EF5" w:rsidRDefault="00695EF5" w:rsidP="00695EF5">
      <w:pPr>
        <w:ind w:left="360"/>
        <w:rPr>
          <w:color w:val="000000" w:themeColor="text1"/>
        </w:rPr>
      </w:pPr>
    </w:p>
    <w:p w14:paraId="1D4581BC" w14:textId="77777777" w:rsidR="00695EF5" w:rsidRDefault="00695EF5" w:rsidP="00695EF5">
      <w:pPr>
        <w:ind w:left="360"/>
        <w:rPr>
          <w:color w:val="000000" w:themeColor="text1"/>
        </w:rPr>
      </w:pPr>
    </w:p>
    <w:p w14:paraId="19E63050" w14:textId="77777777" w:rsidR="00695EF5" w:rsidRDefault="00695EF5" w:rsidP="00695EF5">
      <w:pPr>
        <w:ind w:left="360"/>
        <w:rPr>
          <w:color w:val="000000" w:themeColor="text1"/>
        </w:rPr>
      </w:pPr>
    </w:p>
    <w:p w14:paraId="2A6FC0D1" w14:textId="77777777" w:rsidR="00F809A8" w:rsidRPr="00695EF5" w:rsidRDefault="00695EF5">
      <w:pPr>
        <w:pStyle w:val="Heading2"/>
        <w:rPr>
          <w:color w:val="000000" w:themeColor="text1"/>
        </w:rPr>
      </w:pPr>
      <w:r w:rsidRPr="00695EF5">
        <w:rPr>
          <w:color w:val="000000" w:themeColor="text1"/>
        </w:rPr>
        <w:lastRenderedPageBreak/>
        <w:t>Program:</w:t>
      </w:r>
    </w:p>
    <w:p w14:paraId="13B1A2D0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&lt;!DOCTYPE html&gt;</w:t>
      </w:r>
    </w:p>
    <w:p w14:paraId="20BFBA64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&lt;html lang="en"&gt;</w:t>
      </w:r>
    </w:p>
    <w:p w14:paraId="765E43F9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&lt;head&gt;</w:t>
      </w:r>
    </w:p>
    <w:p w14:paraId="1962A9C3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&lt;meta charset="UTF-8" /&gt;</w:t>
      </w:r>
    </w:p>
    <w:p w14:paraId="79174C84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&lt;meta name="viewport" content="width=device-width, initial-scale=1.0" /&gt;</w:t>
      </w:r>
    </w:p>
    <w:p w14:paraId="0DDF6A61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&lt;title&gt;Bootstrap Example Page&lt;/title&gt;</w:t>
      </w:r>
    </w:p>
    <w:p w14:paraId="4F00B99E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&lt;link</w:t>
      </w:r>
    </w:p>
    <w:p w14:paraId="69DDCCF2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href="https://cdn.jsdelivr.net/npm/bootstrap@5.3.3/dist/css/bootstrap.min.css"</w:t>
      </w:r>
    </w:p>
    <w:p w14:paraId="7D0C44FD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rel="stylesheet"</w:t>
      </w:r>
    </w:p>
    <w:p w14:paraId="5ABF9F63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/&gt;</w:t>
      </w:r>
    </w:p>
    <w:p w14:paraId="04526E03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&lt;/head&gt;</w:t>
      </w:r>
    </w:p>
    <w:p w14:paraId="695322C8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&lt;body&gt;</w:t>
      </w:r>
    </w:p>
    <w:p w14:paraId="356A4D9D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&lt;nav class="navbar navbar-expand-lg navbar-dark bg-primary"&gt;</w:t>
      </w:r>
    </w:p>
    <w:p w14:paraId="4A305CA5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&lt;div class="container"&gt;</w:t>
      </w:r>
    </w:p>
    <w:p w14:paraId="3C5F1343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&lt;a class="navbar-brand" href="#"&gt;MyWebsite&lt;/a&gt;</w:t>
      </w:r>
    </w:p>
    <w:p w14:paraId="2672CBB5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&lt;button</w:t>
      </w:r>
    </w:p>
    <w:p w14:paraId="1CFD947B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class="navbar-toggler"</w:t>
      </w:r>
    </w:p>
    <w:p w14:paraId="4735EF3A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type="button"</w:t>
      </w:r>
    </w:p>
    <w:p w14:paraId="7B2754EA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data-bs-toggle="collapse"</w:t>
      </w:r>
    </w:p>
    <w:p w14:paraId="2EF194D6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data-bs-target="#navbarNav"</w:t>
      </w:r>
    </w:p>
    <w:p w14:paraId="04E7AB17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&gt;</w:t>
      </w:r>
    </w:p>
    <w:p w14:paraId="469B408F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&lt;span class="navbar-toggler-icon"&gt;&lt;/span&gt;</w:t>
      </w:r>
    </w:p>
    <w:p w14:paraId="4D08986C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&lt;/button&gt;</w:t>
      </w:r>
    </w:p>
    <w:p w14:paraId="5DCC4558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&lt;div class="collapse navbar-collapse justify-content-end" id="navbarNav"&gt;</w:t>
      </w:r>
    </w:p>
    <w:p w14:paraId="008D2035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&lt;ul class="navbar-nav"&gt;</w:t>
      </w:r>
    </w:p>
    <w:p w14:paraId="41193F8F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&lt;li class="nav-item"&gt;&lt;a class="nav-link active" href="#"&gt;Home&lt;/a&gt;&lt;/li&gt;</w:t>
      </w:r>
    </w:p>
    <w:p w14:paraId="00A83489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&lt;li class="nav-item"&gt;&lt;a class="nav-link" href="#"&gt;Features&lt;/a&gt;&lt;/li&gt;</w:t>
      </w:r>
    </w:p>
    <w:p w14:paraId="4FF413B5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&lt;li class="nav-item"&gt;&lt;a class="nav-link" href="#"&gt;Pricing&lt;/a&gt;&lt;/li&gt;</w:t>
      </w:r>
    </w:p>
    <w:p w14:paraId="61A4D979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&lt;li class="nav-item"&gt;&lt;a class="nav-link" href="#"&gt;Contact&lt;/a&gt;&lt;/li&gt;</w:t>
      </w:r>
    </w:p>
    <w:p w14:paraId="0C37F0A5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&lt;/ul&gt;</w:t>
      </w:r>
    </w:p>
    <w:p w14:paraId="59179CD1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&lt;/div&gt;</w:t>
      </w:r>
    </w:p>
    <w:p w14:paraId="79E7E493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&lt;/div&gt;</w:t>
      </w:r>
    </w:p>
    <w:p w14:paraId="5038D5C2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&lt;/nav&gt;</w:t>
      </w:r>
    </w:p>
    <w:p w14:paraId="2F6D6525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</w:p>
    <w:p w14:paraId="12CE04FA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&lt;div class="container mt-5"&gt;</w:t>
      </w:r>
    </w:p>
    <w:p w14:paraId="04A197B5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&lt;div class="row g-4"&gt;</w:t>
      </w:r>
    </w:p>
    <w:p w14:paraId="4645A6A9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&lt;div class="col-md-8"&gt;</w:t>
      </w:r>
    </w:p>
    <w:p w14:paraId="79178C2A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&lt;h2 class="mb-3"&gt;Welcome to My Page&lt;/h2&gt;</w:t>
      </w:r>
    </w:p>
    <w:p w14:paraId="1769213E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lastRenderedPageBreak/>
        <w:t>          &lt;p class="mb-4"&gt;</w:t>
      </w:r>
    </w:p>
    <w:p w14:paraId="372D1646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This page demonstrates the usage of Bootstrap Grid System, Navbar,</w:t>
      </w:r>
    </w:p>
    <w:p w14:paraId="57BC5199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Forms, and Buttons.</w:t>
      </w:r>
    </w:p>
    <w:p w14:paraId="6E933013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&lt;/p&gt;</w:t>
      </w:r>
    </w:p>
    <w:p w14:paraId="1FA82C69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&lt;div class="row g-3"&gt;</w:t>
      </w:r>
    </w:p>
    <w:p w14:paraId="11BC7404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&lt;div class="col-md-6"&gt;</w:t>
      </w:r>
    </w:p>
    <w:p w14:paraId="05BB75F4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&lt;div class="p-4 bg-light border text-center rounded"&gt;Column 1&lt;/div&gt;</w:t>
      </w:r>
    </w:p>
    <w:p w14:paraId="03A8C379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&lt;/div&gt;</w:t>
      </w:r>
    </w:p>
    <w:p w14:paraId="7C5FA469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&lt;div class="col-md-6"&gt;</w:t>
      </w:r>
    </w:p>
    <w:p w14:paraId="7C335DD5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&lt;div class="p-4 bg-secondary text-white border text-center rounded"&gt;</w:t>
      </w:r>
    </w:p>
    <w:p w14:paraId="59A3A0CD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Column 2</w:t>
      </w:r>
    </w:p>
    <w:p w14:paraId="755CAC04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&lt;/div&gt;</w:t>
      </w:r>
    </w:p>
    <w:p w14:paraId="7F400398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&lt;/div&gt;</w:t>
      </w:r>
    </w:p>
    <w:p w14:paraId="55D6DF05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&lt;/div&gt;</w:t>
      </w:r>
    </w:p>
    <w:p w14:paraId="2F36A5F3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&lt;/div&gt;</w:t>
      </w:r>
    </w:p>
    <w:p w14:paraId="5E891AAA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&lt;div class="col-md-4"&gt;</w:t>
      </w:r>
    </w:p>
    <w:p w14:paraId="4CD0DF39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&lt;div class="card shadow"&gt;</w:t>
      </w:r>
    </w:p>
    <w:p w14:paraId="04106407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&lt;div class="card-body"&gt;</w:t>
      </w:r>
    </w:p>
    <w:p w14:paraId="03DA1D9D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&lt;h5 class="card-title text-center mb-4"&gt;Sign Up Form&lt;/h5&gt;</w:t>
      </w:r>
    </w:p>
    <w:p w14:paraId="61AEC4EF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&lt;form&gt;</w:t>
      </w:r>
    </w:p>
    <w:p w14:paraId="08C5E7CF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&lt;div class="mb-3"&gt;</w:t>
      </w:r>
    </w:p>
    <w:p w14:paraId="2B5AA1A7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&lt;label for="username" class="form-label"&gt;Username&lt;/label&gt;</w:t>
      </w:r>
    </w:p>
    <w:p w14:paraId="4EF85903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&lt;input</w:t>
      </w:r>
    </w:p>
    <w:p w14:paraId="287B9DA9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  type="text"</w:t>
      </w:r>
    </w:p>
    <w:p w14:paraId="295C2082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  class="form-control"</w:t>
      </w:r>
    </w:p>
    <w:p w14:paraId="4E57D2F9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  id="username"</w:t>
      </w:r>
    </w:p>
    <w:p w14:paraId="1A4579B2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  placeholder="Enter username"</w:t>
      </w:r>
    </w:p>
    <w:p w14:paraId="765A4FF7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/&gt;</w:t>
      </w:r>
    </w:p>
    <w:p w14:paraId="01BAC0AD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&lt;/div&gt;</w:t>
      </w:r>
    </w:p>
    <w:p w14:paraId="747E6FC1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&lt;div class="mb-3"&gt;</w:t>
      </w:r>
    </w:p>
    <w:p w14:paraId="31924730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&lt;label for="email" class="form-label"&gt;Email address&lt;/label&gt;</w:t>
      </w:r>
    </w:p>
    <w:p w14:paraId="53C1C198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&lt;input</w:t>
      </w:r>
    </w:p>
    <w:p w14:paraId="4B2CD729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  type="email"</w:t>
      </w:r>
    </w:p>
    <w:p w14:paraId="12470BCD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  class="form-control"</w:t>
      </w:r>
    </w:p>
    <w:p w14:paraId="4A9C6B06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  id="email"</w:t>
      </w:r>
    </w:p>
    <w:p w14:paraId="6DC29DD1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  placeholder="Enter email"</w:t>
      </w:r>
    </w:p>
    <w:p w14:paraId="5E2D568E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/&gt;</w:t>
      </w:r>
    </w:p>
    <w:p w14:paraId="0C5E7AB4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&lt;/div&gt;</w:t>
      </w:r>
    </w:p>
    <w:p w14:paraId="1F95FB32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&lt;div class="mb-3"&gt;</w:t>
      </w:r>
    </w:p>
    <w:p w14:paraId="57D282A8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&lt;label for="password" class="form-label"&gt;Password&lt;/label&gt;</w:t>
      </w:r>
    </w:p>
    <w:p w14:paraId="41EB4A89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lastRenderedPageBreak/>
        <w:t>                  &lt;input</w:t>
      </w:r>
    </w:p>
    <w:p w14:paraId="7A974BFF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  type="password"</w:t>
      </w:r>
    </w:p>
    <w:p w14:paraId="194B7ADD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  class="form-control"</w:t>
      </w:r>
    </w:p>
    <w:p w14:paraId="7FB52242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  id="password"</w:t>
      </w:r>
    </w:p>
    <w:p w14:paraId="62F04419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  placeholder="Enter password"</w:t>
      </w:r>
    </w:p>
    <w:p w14:paraId="36715251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/&gt;</w:t>
      </w:r>
    </w:p>
    <w:p w14:paraId="346FC219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&lt;/div&gt;</w:t>
      </w:r>
    </w:p>
    <w:p w14:paraId="3E75F64D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&lt;div class="d-flex justify-content-between"&gt;</w:t>
      </w:r>
    </w:p>
    <w:p w14:paraId="4E76AACF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&lt;button type="submit" class="btn btn-primary w-50 me-2"&gt;Submit&lt;/button&gt;</w:t>
      </w:r>
    </w:p>
    <w:p w14:paraId="3983A1F0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  &lt;button type="reset" class="btn btn-danger w-50"&gt;Reset&lt;/button&gt;</w:t>
      </w:r>
    </w:p>
    <w:p w14:paraId="09E84CC2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  &lt;/div&gt;</w:t>
      </w:r>
    </w:p>
    <w:p w14:paraId="2FD5566A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  &lt;/form&gt;</w:t>
      </w:r>
    </w:p>
    <w:p w14:paraId="2660F33B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  &lt;/div&gt;</w:t>
      </w:r>
    </w:p>
    <w:p w14:paraId="705FE64A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  &lt;/div&gt;</w:t>
      </w:r>
    </w:p>
    <w:p w14:paraId="2A128624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  &lt;/div&gt;</w:t>
      </w:r>
    </w:p>
    <w:p w14:paraId="23B0E43A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&lt;/div&gt;</w:t>
      </w:r>
    </w:p>
    <w:p w14:paraId="5430540B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&lt;/div&gt;</w:t>
      </w:r>
    </w:p>
    <w:p w14:paraId="5D151511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</w:p>
    <w:p w14:paraId="0CD61CAC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&lt;footer class="bg-primary text-white text-center py-3 mt-5"&gt;</w:t>
      </w:r>
    </w:p>
    <w:p w14:paraId="0D16B0C1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  &lt;p class="mb-0"&gt;&amp;copy; 2025 MyWebsite. All rights reserved.&lt;/p&gt;</w:t>
      </w:r>
    </w:p>
    <w:p w14:paraId="3A878D6B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&lt;/footer&gt;</w:t>
      </w:r>
    </w:p>
    <w:p w14:paraId="7D490946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</w:p>
    <w:p w14:paraId="75F5C69A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  &lt;script src="https://cdn.jsdelivr.net/npm/bootstrap@5.3.3/dist/js/bootstrap.bundle.min.js"&gt;&lt;/script&gt;</w:t>
      </w:r>
    </w:p>
    <w:p w14:paraId="70D0EBAB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  &lt;/body&gt;</w:t>
      </w:r>
    </w:p>
    <w:p w14:paraId="19EDE45A" w14:textId="77777777" w:rsidR="00695EF5" w:rsidRPr="00695EF5" w:rsidRDefault="00695EF5" w:rsidP="00695EF5">
      <w:pPr>
        <w:pStyle w:val="Heading2"/>
        <w:spacing w:before="0" w:line="240" w:lineRule="auto"/>
        <w:rPr>
          <w:b w:val="0"/>
          <w:bCs w:val="0"/>
          <w:color w:val="000000" w:themeColor="text1"/>
          <w:lang w:val="en-IN"/>
        </w:rPr>
      </w:pPr>
      <w:r w:rsidRPr="00695EF5">
        <w:rPr>
          <w:b w:val="0"/>
          <w:bCs w:val="0"/>
          <w:color w:val="000000" w:themeColor="text1"/>
          <w:lang w:val="en-IN"/>
        </w:rPr>
        <w:t>&lt;/html&gt;</w:t>
      </w:r>
    </w:p>
    <w:p w14:paraId="565E1375" w14:textId="77777777" w:rsidR="00695EF5" w:rsidRDefault="00695EF5" w:rsidP="00695EF5">
      <w:pPr>
        <w:pStyle w:val="Heading2"/>
        <w:rPr>
          <w:color w:val="000000" w:themeColor="text1"/>
          <w:lang w:val="en-IN"/>
        </w:rPr>
      </w:pPr>
    </w:p>
    <w:p w14:paraId="58220EF9" w14:textId="77777777" w:rsidR="00695EF5" w:rsidRPr="00695EF5" w:rsidRDefault="00695EF5" w:rsidP="00695EF5">
      <w:pPr>
        <w:rPr>
          <w:lang w:val="en-IN"/>
        </w:rPr>
      </w:pPr>
    </w:p>
    <w:p w14:paraId="18EAC8D6" w14:textId="77777777" w:rsidR="00F809A8" w:rsidRPr="00695EF5" w:rsidRDefault="00695EF5">
      <w:pPr>
        <w:pStyle w:val="Heading2"/>
        <w:rPr>
          <w:color w:val="000000" w:themeColor="text1"/>
        </w:rPr>
      </w:pPr>
      <w:r w:rsidRPr="00695EF5">
        <w:rPr>
          <w:color w:val="000000" w:themeColor="text1"/>
        </w:rPr>
        <w:lastRenderedPageBreak/>
        <w:t>Output:</w:t>
      </w:r>
    </w:p>
    <w:p w14:paraId="37D9F2B2" w14:textId="77777777" w:rsidR="00695EF5" w:rsidRDefault="00695EF5">
      <w:pPr>
        <w:pStyle w:val="Heading2"/>
        <w:rPr>
          <w:color w:val="000000" w:themeColor="text1"/>
        </w:rPr>
      </w:pPr>
      <w:r w:rsidRPr="00695EF5">
        <w:rPr>
          <w:rFonts w:asciiTheme="minorHAnsi" w:eastAsiaTheme="minorEastAsia" w:hAnsiTheme="minorHAnsi" w:cstheme="minorBidi"/>
          <w:b w:val="0"/>
          <w:bCs w:val="0"/>
          <w:noProof/>
          <w:color w:val="000000" w:themeColor="text1"/>
          <w:sz w:val="22"/>
          <w:szCs w:val="22"/>
        </w:rPr>
        <w:drawing>
          <wp:inline distT="0" distB="0" distL="0" distR="0" wp14:anchorId="7AAFD411" wp14:editId="3AC4BCF1">
            <wp:extent cx="5486400" cy="2620010"/>
            <wp:effectExtent l="0" t="0" r="0" b="8890"/>
            <wp:docPr id="210218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81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7F4B" w14:textId="2DA541CC" w:rsidR="00F809A8" w:rsidRPr="00695EF5" w:rsidRDefault="00695EF5">
      <w:pPr>
        <w:pStyle w:val="Heading2"/>
        <w:rPr>
          <w:color w:val="000000" w:themeColor="text1"/>
        </w:rPr>
      </w:pPr>
      <w:r w:rsidRPr="00695EF5">
        <w:rPr>
          <w:color w:val="000000" w:themeColor="text1"/>
        </w:rPr>
        <w:t>Results:</w:t>
      </w:r>
    </w:p>
    <w:p w14:paraId="2AB24780" w14:textId="77777777" w:rsidR="00F809A8" w:rsidRPr="00695EF5" w:rsidRDefault="00695EF5">
      <w:pPr>
        <w:rPr>
          <w:color w:val="000000" w:themeColor="text1"/>
        </w:rPr>
      </w:pPr>
      <w:r w:rsidRPr="00695EF5">
        <w:rPr>
          <w:color w:val="000000" w:themeColor="text1"/>
        </w:rPr>
        <w:t>Successfully created responsive web pages using Bootstrap Grid system, Forms, Buttons, and Navbar.</w:t>
      </w:r>
    </w:p>
    <w:p w14:paraId="146DCF85" w14:textId="77777777" w:rsidR="00F809A8" w:rsidRPr="00695EF5" w:rsidRDefault="00695EF5">
      <w:pPr>
        <w:pStyle w:val="Heading2"/>
        <w:rPr>
          <w:color w:val="000000" w:themeColor="text1"/>
        </w:rPr>
      </w:pPr>
      <w:r w:rsidRPr="00695EF5">
        <w:rPr>
          <w:color w:val="000000" w:themeColor="text1"/>
        </w:rPr>
        <w:t>References:</w:t>
      </w:r>
    </w:p>
    <w:p w14:paraId="53BEE8DF" w14:textId="77777777" w:rsidR="00F809A8" w:rsidRPr="00695EF5" w:rsidRDefault="00695EF5">
      <w:pPr>
        <w:rPr>
          <w:color w:val="000000" w:themeColor="text1"/>
        </w:rPr>
      </w:pPr>
      <w:r w:rsidRPr="00695EF5">
        <w:rPr>
          <w:color w:val="000000" w:themeColor="text1"/>
        </w:rPr>
        <w:t>1. https://getbootstrap.com/</w:t>
      </w:r>
      <w:r w:rsidRPr="00695EF5">
        <w:rPr>
          <w:color w:val="000000" w:themeColor="text1"/>
        </w:rPr>
        <w:br/>
        <w:t>2. https://www.w3schools.com/bootstrap/</w:t>
      </w:r>
      <w:r w:rsidRPr="00695EF5">
        <w:rPr>
          <w:color w:val="000000" w:themeColor="text1"/>
        </w:rPr>
        <w:br/>
        <w:t>3. https://developer.mozilla.org/en-US/docs/Learn/CSS/CSS_layout/Responsive_Design</w:t>
      </w:r>
      <w:r w:rsidRPr="00695EF5">
        <w:rPr>
          <w:color w:val="000000" w:themeColor="text1"/>
        </w:rPr>
        <w:br/>
      </w:r>
    </w:p>
    <w:sectPr w:rsidR="00F809A8" w:rsidRPr="00695E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FD5068"/>
    <w:multiLevelType w:val="hybridMultilevel"/>
    <w:tmpl w:val="6720CE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077728">
    <w:abstractNumId w:val="8"/>
  </w:num>
  <w:num w:numId="2" w16cid:durableId="319583511">
    <w:abstractNumId w:val="6"/>
  </w:num>
  <w:num w:numId="3" w16cid:durableId="2064864531">
    <w:abstractNumId w:val="5"/>
  </w:num>
  <w:num w:numId="4" w16cid:durableId="1434591635">
    <w:abstractNumId w:val="4"/>
  </w:num>
  <w:num w:numId="5" w16cid:durableId="866337358">
    <w:abstractNumId w:val="7"/>
  </w:num>
  <w:num w:numId="6" w16cid:durableId="1364594698">
    <w:abstractNumId w:val="3"/>
  </w:num>
  <w:num w:numId="7" w16cid:durableId="1789422553">
    <w:abstractNumId w:val="2"/>
  </w:num>
  <w:num w:numId="8" w16cid:durableId="413356451">
    <w:abstractNumId w:val="1"/>
  </w:num>
  <w:num w:numId="9" w16cid:durableId="1662154467">
    <w:abstractNumId w:val="0"/>
  </w:num>
  <w:num w:numId="10" w16cid:durableId="20631696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5EF5"/>
    <w:rsid w:val="008F69BD"/>
    <w:rsid w:val="00AA1D8D"/>
    <w:rsid w:val="00B47730"/>
    <w:rsid w:val="00CB0664"/>
    <w:rsid w:val="00E253B9"/>
    <w:rsid w:val="00F1643D"/>
    <w:rsid w:val="00F809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FF2C52"/>
  <w14:defaultImageDpi w14:val="300"/>
  <w15:docId w15:val="{F8BDFF79-F990-4C63-9F96-378E0E750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 shikhare</cp:lastModifiedBy>
  <cp:revision>3</cp:revision>
  <dcterms:created xsi:type="dcterms:W3CDTF">2025-10-10T17:31:00Z</dcterms:created>
  <dcterms:modified xsi:type="dcterms:W3CDTF">2025-10-17T10:43:00Z</dcterms:modified>
  <cp:category/>
</cp:coreProperties>
</file>