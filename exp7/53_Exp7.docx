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A1EE" w14:textId="77777777" w:rsidR="00187167" w:rsidRPr="005C41C8" w:rsidRDefault="00C3044C" w:rsidP="005C41C8">
      <w:pPr>
        <w:pStyle w:val="Heading1"/>
        <w:jc w:val="center"/>
        <w:rPr>
          <w:color w:val="000000" w:themeColor="text1"/>
        </w:rPr>
      </w:pPr>
      <w:r w:rsidRPr="005C41C8">
        <w:rPr>
          <w:color w:val="000000" w:themeColor="text1"/>
        </w:rPr>
        <w:t>Don Bosco Institute of Technology</w:t>
      </w:r>
    </w:p>
    <w:p w14:paraId="575AF0AA" w14:textId="77777777" w:rsidR="00187167" w:rsidRPr="005C41C8" w:rsidRDefault="00C3044C" w:rsidP="005C41C8">
      <w:pPr>
        <w:jc w:val="center"/>
        <w:rPr>
          <w:color w:val="000000" w:themeColor="text1"/>
        </w:rPr>
      </w:pPr>
      <w:r w:rsidRPr="005C41C8">
        <w:rPr>
          <w:color w:val="000000" w:themeColor="text1"/>
        </w:rPr>
        <w:t>Kurla (W), Mumbai 400 070</w:t>
      </w:r>
    </w:p>
    <w:p w14:paraId="56CF955B" w14:textId="77777777" w:rsidR="00187167" w:rsidRPr="005C41C8" w:rsidRDefault="00C3044C" w:rsidP="005C41C8">
      <w:pPr>
        <w:jc w:val="center"/>
        <w:rPr>
          <w:b/>
          <w:bCs/>
          <w:color w:val="000000" w:themeColor="text1"/>
          <w:sz w:val="28"/>
          <w:szCs w:val="28"/>
        </w:rPr>
      </w:pPr>
      <w:r w:rsidRPr="005C41C8">
        <w:rPr>
          <w:b/>
          <w:bCs/>
          <w:color w:val="000000" w:themeColor="text1"/>
          <w:sz w:val="28"/>
          <w:szCs w:val="28"/>
        </w:rPr>
        <w:t>Internet Programming</w:t>
      </w:r>
      <w:r w:rsidRPr="005C41C8">
        <w:rPr>
          <w:b/>
          <w:bCs/>
          <w:color w:val="000000" w:themeColor="text1"/>
          <w:sz w:val="28"/>
          <w:szCs w:val="28"/>
        </w:rPr>
        <w:br/>
      </w:r>
    </w:p>
    <w:p w14:paraId="74A1979A" w14:textId="0AD19029" w:rsidR="00187167" w:rsidRPr="005C41C8" w:rsidRDefault="00C3044C">
      <w:pPr>
        <w:rPr>
          <w:color w:val="000000" w:themeColor="text1"/>
        </w:rPr>
      </w:pPr>
      <w:r w:rsidRPr="005C41C8">
        <w:rPr>
          <w:color w:val="000000" w:themeColor="text1"/>
        </w:rPr>
        <w:t>Name:</w:t>
      </w:r>
      <w:r w:rsidR="005C41C8">
        <w:rPr>
          <w:color w:val="000000" w:themeColor="text1"/>
        </w:rPr>
        <w:t xml:space="preserve"> </w:t>
      </w:r>
      <w:r w:rsidR="00C84005">
        <w:rPr>
          <w:color w:val="000000" w:themeColor="text1"/>
        </w:rPr>
        <w:t>Parth Pravin SHikhare</w:t>
      </w:r>
    </w:p>
    <w:p w14:paraId="7641DD16" w14:textId="062FFED9" w:rsidR="00187167" w:rsidRPr="005C41C8" w:rsidRDefault="00C3044C">
      <w:pPr>
        <w:rPr>
          <w:color w:val="000000" w:themeColor="text1"/>
        </w:rPr>
      </w:pPr>
      <w:r w:rsidRPr="005C41C8">
        <w:rPr>
          <w:color w:val="000000" w:themeColor="text1"/>
        </w:rPr>
        <w:t>Class:</w:t>
      </w:r>
      <w:r w:rsidR="005C41C8">
        <w:rPr>
          <w:color w:val="000000" w:themeColor="text1"/>
        </w:rPr>
        <w:t xml:space="preserve"> TE-IT</w:t>
      </w:r>
    </w:p>
    <w:p w14:paraId="57CB95CB" w14:textId="65EE52E0" w:rsidR="00187167" w:rsidRPr="005C41C8" w:rsidRDefault="00C3044C">
      <w:pPr>
        <w:rPr>
          <w:color w:val="000000" w:themeColor="text1"/>
        </w:rPr>
      </w:pPr>
      <w:r w:rsidRPr="005C41C8">
        <w:rPr>
          <w:color w:val="000000" w:themeColor="text1"/>
        </w:rPr>
        <w:t>Roll No.:</w:t>
      </w:r>
      <w:r w:rsidR="005C41C8">
        <w:rPr>
          <w:color w:val="000000" w:themeColor="text1"/>
        </w:rPr>
        <w:t xml:space="preserve"> </w:t>
      </w:r>
      <w:r w:rsidR="00C84005">
        <w:rPr>
          <w:color w:val="000000" w:themeColor="text1"/>
        </w:rPr>
        <w:t>5</w:t>
      </w:r>
      <w:r w:rsidR="005C41C8">
        <w:rPr>
          <w:color w:val="000000" w:themeColor="text1"/>
        </w:rPr>
        <w:t>3</w:t>
      </w:r>
    </w:p>
    <w:p w14:paraId="383E6FE1" w14:textId="5C5E3579" w:rsidR="00187167" w:rsidRPr="005C41C8" w:rsidRDefault="00C3044C">
      <w:pPr>
        <w:rPr>
          <w:color w:val="000000" w:themeColor="text1"/>
        </w:rPr>
      </w:pPr>
      <w:r w:rsidRPr="005C41C8">
        <w:rPr>
          <w:color w:val="000000" w:themeColor="text1"/>
        </w:rPr>
        <w:t>Date:</w:t>
      </w:r>
      <w:r w:rsidR="00D15E4E">
        <w:rPr>
          <w:color w:val="000000" w:themeColor="text1"/>
        </w:rPr>
        <w:t xml:space="preserve"> 17/09/25</w:t>
      </w:r>
    </w:p>
    <w:p w14:paraId="4E56CA21" w14:textId="77777777" w:rsidR="00187167" w:rsidRPr="005C41C8" w:rsidRDefault="00C3044C" w:rsidP="005C41C8">
      <w:pPr>
        <w:jc w:val="center"/>
        <w:rPr>
          <w:b/>
          <w:bCs/>
          <w:color w:val="000000" w:themeColor="text1"/>
          <w:sz w:val="28"/>
          <w:szCs w:val="28"/>
        </w:rPr>
      </w:pPr>
      <w:r w:rsidRPr="005C41C8">
        <w:rPr>
          <w:color w:val="000000" w:themeColor="text1"/>
        </w:rPr>
        <w:br/>
      </w:r>
      <w:r w:rsidRPr="005C41C8">
        <w:rPr>
          <w:b/>
          <w:bCs/>
          <w:color w:val="000000" w:themeColor="text1"/>
          <w:sz w:val="28"/>
          <w:szCs w:val="28"/>
        </w:rPr>
        <w:t>Experiment No.: 7</w:t>
      </w:r>
    </w:p>
    <w:p w14:paraId="72952116" w14:textId="77777777" w:rsidR="00187167" w:rsidRPr="005C41C8" w:rsidRDefault="00C3044C">
      <w:pPr>
        <w:pStyle w:val="Heading2"/>
        <w:rPr>
          <w:color w:val="000000" w:themeColor="text1"/>
        </w:rPr>
      </w:pPr>
      <w:r w:rsidRPr="005C41C8">
        <w:rPr>
          <w:color w:val="000000" w:themeColor="text1"/>
        </w:rPr>
        <w:t>Title:</w:t>
      </w:r>
    </w:p>
    <w:p w14:paraId="5E2345AC" w14:textId="77777777" w:rsidR="00187167" w:rsidRPr="005C41C8" w:rsidRDefault="00C3044C">
      <w:pPr>
        <w:rPr>
          <w:color w:val="000000" w:themeColor="text1"/>
        </w:rPr>
      </w:pPr>
      <w:r w:rsidRPr="005C41C8">
        <w:rPr>
          <w:color w:val="000000" w:themeColor="text1"/>
        </w:rPr>
        <w:t>To Create a web pages using React Form Validations</w:t>
      </w:r>
    </w:p>
    <w:p w14:paraId="0A34BAEB" w14:textId="77777777" w:rsidR="00187167" w:rsidRPr="005C41C8" w:rsidRDefault="00C3044C">
      <w:pPr>
        <w:pStyle w:val="Heading2"/>
        <w:rPr>
          <w:color w:val="000000" w:themeColor="text1"/>
        </w:rPr>
      </w:pPr>
      <w:r w:rsidRPr="005C41C8">
        <w:rPr>
          <w:color w:val="000000" w:themeColor="text1"/>
        </w:rPr>
        <w:t>Problem Definition:</w:t>
      </w:r>
    </w:p>
    <w:p w14:paraId="23F37E46" w14:textId="77777777" w:rsidR="00187167" w:rsidRPr="005C41C8" w:rsidRDefault="00C3044C">
      <w:pPr>
        <w:rPr>
          <w:color w:val="000000" w:themeColor="text1"/>
        </w:rPr>
      </w:pPr>
      <w:r w:rsidRPr="005C41C8">
        <w:rPr>
          <w:color w:val="000000" w:themeColor="text1"/>
        </w:rPr>
        <w:t>To create web pages that demonstrate form validations using React along with JavaScript concepts such as Validations, Arrays, String manipulations, and Date functions.</w:t>
      </w:r>
    </w:p>
    <w:p w14:paraId="4F40000C" w14:textId="77777777" w:rsidR="00187167" w:rsidRPr="005C41C8" w:rsidRDefault="00C3044C">
      <w:pPr>
        <w:pStyle w:val="Heading2"/>
        <w:rPr>
          <w:color w:val="000000" w:themeColor="text1"/>
        </w:rPr>
      </w:pPr>
      <w:r w:rsidRPr="005C41C8">
        <w:rPr>
          <w:color w:val="000000" w:themeColor="text1"/>
        </w:rPr>
        <w:t>Pre-requisites:</w:t>
      </w:r>
    </w:p>
    <w:p w14:paraId="654EA42C" w14:textId="77777777" w:rsidR="00187167" w:rsidRPr="005C41C8" w:rsidRDefault="00C3044C">
      <w:pPr>
        <w:rPr>
          <w:color w:val="000000" w:themeColor="text1"/>
        </w:rPr>
      </w:pPr>
      <w:r w:rsidRPr="005C41C8">
        <w:rPr>
          <w:color w:val="000000" w:themeColor="text1"/>
        </w:rPr>
        <w:t>1. Basic knowledge of HTML5, CSS3, and JavaScript</w:t>
      </w:r>
      <w:r w:rsidRPr="005C41C8">
        <w:rPr>
          <w:color w:val="000000" w:themeColor="text1"/>
        </w:rPr>
        <w:br/>
        <w:t>2. Understanding of React.js framework and JSX syntax</w:t>
      </w:r>
      <w:r w:rsidRPr="005C41C8">
        <w:rPr>
          <w:color w:val="000000" w:themeColor="text1"/>
        </w:rPr>
        <w:br/>
        <w:t>3. Familiarity with React components, props, and state</w:t>
      </w:r>
      <w:r w:rsidRPr="005C41C8">
        <w:rPr>
          <w:color w:val="000000" w:themeColor="text1"/>
        </w:rPr>
        <w:br/>
        <w:t>4. A text editor or IDE (like VS Code) with Node.js installed</w:t>
      </w:r>
      <w:r w:rsidRPr="005C41C8">
        <w:rPr>
          <w:color w:val="000000" w:themeColor="text1"/>
        </w:rPr>
        <w:br/>
        <w:t>5. Knowledge of JavaScript arrays, strings, and date handling</w:t>
      </w:r>
    </w:p>
    <w:p w14:paraId="14FD27B2" w14:textId="77777777" w:rsidR="00187167" w:rsidRPr="005C41C8" w:rsidRDefault="00C3044C">
      <w:pPr>
        <w:pStyle w:val="Heading2"/>
        <w:rPr>
          <w:color w:val="000000" w:themeColor="text1"/>
        </w:rPr>
      </w:pPr>
      <w:r w:rsidRPr="005C41C8">
        <w:rPr>
          <w:color w:val="000000" w:themeColor="text1"/>
        </w:rPr>
        <w:t>Theory:</w:t>
      </w:r>
    </w:p>
    <w:p w14:paraId="4EE886DE" w14:textId="77777777" w:rsidR="00187167" w:rsidRPr="005C41C8" w:rsidRDefault="00C3044C">
      <w:pPr>
        <w:rPr>
          <w:color w:val="000000" w:themeColor="text1"/>
        </w:rPr>
      </w:pPr>
      <w:r w:rsidRPr="005C41C8">
        <w:rPr>
          <w:color w:val="000000" w:themeColor="text1"/>
        </w:rPr>
        <w:t>React is a JavaScript library for building user interfaces, particularly single-page applications. React components allow for modular, reusable, and efficient UI design. Form validation in React can be achieved using controlled components, event handling, and JavaScript functions.</w:t>
      </w:r>
      <w:r w:rsidRPr="005C41C8">
        <w:rPr>
          <w:color w:val="000000" w:themeColor="text1"/>
        </w:rPr>
        <w:br/>
      </w:r>
      <w:r w:rsidRPr="005C41C8">
        <w:rPr>
          <w:color w:val="000000" w:themeColor="text1"/>
        </w:rPr>
        <w:br/>
        <w:t>Key Concepts covered in this experiment:</w:t>
      </w:r>
      <w:r w:rsidRPr="005C41C8">
        <w:rPr>
          <w:color w:val="000000" w:themeColor="text1"/>
        </w:rPr>
        <w:br/>
        <w:t>- JavaScript Validations: Ensuring input fields follow specific criteria (e.g., email format, password length).</w:t>
      </w:r>
      <w:r w:rsidRPr="005C41C8">
        <w:rPr>
          <w:color w:val="000000" w:themeColor="text1"/>
        </w:rPr>
        <w:br/>
        <w:t>- Arrays: Storing and processing collections of data using array methods like push, pop, map, filter.</w:t>
      </w:r>
      <w:r w:rsidRPr="005C41C8">
        <w:rPr>
          <w:color w:val="000000" w:themeColor="text1"/>
        </w:rPr>
        <w:br/>
        <w:t xml:space="preserve">- String Functions: Manipulating user input using methods like length, toUpperCase, </w:t>
      </w:r>
      <w:r w:rsidRPr="005C41C8">
        <w:rPr>
          <w:color w:val="000000" w:themeColor="text1"/>
        </w:rPr>
        <w:lastRenderedPageBreak/>
        <w:t>toLowerCase, substring.</w:t>
      </w:r>
      <w:r w:rsidRPr="005C41C8">
        <w:rPr>
          <w:color w:val="000000" w:themeColor="text1"/>
        </w:rPr>
        <w:br/>
        <w:t>- Date Functions: Working with JavaScript Date object for validation (e.g., age calculation, current date checks).</w:t>
      </w:r>
      <w:r w:rsidRPr="005C41C8">
        <w:rPr>
          <w:color w:val="000000" w:themeColor="text1"/>
        </w:rPr>
        <w:br/>
        <w:t>- React Form Handling: Using state hooks (useState) to manage input values and error messages.</w:t>
      </w:r>
      <w:r w:rsidRPr="005C41C8">
        <w:rPr>
          <w:color w:val="000000" w:themeColor="text1"/>
        </w:rPr>
        <w:br/>
        <w:t>- Event Handling: Validating on form submission or onChange events.</w:t>
      </w:r>
    </w:p>
    <w:p w14:paraId="498ADD1F" w14:textId="77777777" w:rsidR="00187167" w:rsidRPr="005C41C8" w:rsidRDefault="00C3044C">
      <w:pPr>
        <w:pStyle w:val="Heading2"/>
        <w:rPr>
          <w:color w:val="000000" w:themeColor="text1"/>
        </w:rPr>
      </w:pPr>
      <w:r w:rsidRPr="005C41C8">
        <w:rPr>
          <w:color w:val="000000" w:themeColor="text1"/>
        </w:rPr>
        <w:t>Procedure:</w:t>
      </w:r>
    </w:p>
    <w:p w14:paraId="6F51CC5E" w14:textId="77777777" w:rsidR="00187167" w:rsidRPr="005C41C8" w:rsidRDefault="00C3044C">
      <w:pPr>
        <w:rPr>
          <w:color w:val="000000" w:themeColor="text1"/>
        </w:rPr>
      </w:pPr>
      <w:r w:rsidRPr="005C41C8">
        <w:rPr>
          <w:color w:val="000000" w:themeColor="text1"/>
        </w:rPr>
        <w:t>1. Set up a new React project using Create React App (CRA) or Vite.</w:t>
      </w:r>
      <w:r w:rsidRPr="005C41C8">
        <w:rPr>
          <w:color w:val="000000" w:themeColor="text1"/>
        </w:rPr>
        <w:br/>
        <w:t>2. Create a form component with input fields such as Name, Email, Password, and Date of Birth.</w:t>
      </w:r>
      <w:r w:rsidRPr="005C41C8">
        <w:rPr>
          <w:color w:val="000000" w:themeColor="text1"/>
        </w:rPr>
        <w:br/>
        <w:t>3. Use useState hooks to manage input values and errors.</w:t>
      </w:r>
      <w:r w:rsidRPr="005C41C8">
        <w:rPr>
          <w:color w:val="000000" w:themeColor="text1"/>
        </w:rPr>
        <w:br/>
        <w:t>4. Implement JavaScript validation functions to check email format, password rules, and date validation.</w:t>
      </w:r>
      <w:r w:rsidRPr="005C41C8">
        <w:rPr>
          <w:color w:val="000000" w:themeColor="text1"/>
        </w:rPr>
        <w:br/>
        <w:t>5. Use array methods to process multiple entries or form data lists.</w:t>
      </w:r>
      <w:r w:rsidRPr="005C41C8">
        <w:rPr>
          <w:color w:val="000000" w:themeColor="text1"/>
        </w:rPr>
        <w:br/>
        <w:t>6. Apply string methods to validate and transform input values (e.g., trimming spaces, converting cases).</w:t>
      </w:r>
      <w:r w:rsidRPr="005C41C8">
        <w:rPr>
          <w:color w:val="000000" w:themeColor="text1"/>
        </w:rPr>
        <w:br/>
        <w:t>7. Use JavaScript Date functions to validate date fields (e.g., ensuring user age is above 18).</w:t>
      </w:r>
      <w:r w:rsidRPr="005C41C8">
        <w:rPr>
          <w:color w:val="000000" w:themeColor="text1"/>
        </w:rPr>
        <w:br/>
        <w:t>8. Attach event handlers (onChange, onSubmit) to trigger validation functions.</w:t>
      </w:r>
      <w:r w:rsidRPr="005C41C8">
        <w:rPr>
          <w:color w:val="000000" w:themeColor="text1"/>
        </w:rPr>
        <w:br/>
        <w:t>9. Display validation error messages dynamically using conditional rendering.</w:t>
      </w:r>
      <w:r w:rsidRPr="005C41C8">
        <w:rPr>
          <w:color w:val="000000" w:themeColor="text1"/>
        </w:rPr>
        <w:br/>
        <w:t>10. Test the React app in a web browser and refine code as necessary.</w:t>
      </w:r>
    </w:p>
    <w:p w14:paraId="301A37BF" w14:textId="77777777" w:rsidR="00187167" w:rsidRDefault="00C3044C">
      <w:pPr>
        <w:pStyle w:val="Heading2"/>
        <w:rPr>
          <w:color w:val="000000" w:themeColor="text1"/>
        </w:rPr>
      </w:pPr>
      <w:r w:rsidRPr="005C41C8">
        <w:rPr>
          <w:color w:val="000000" w:themeColor="text1"/>
        </w:rPr>
        <w:t>Program:</w:t>
      </w:r>
    </w:p>
    <w:p w14:paraId="613DFFC3" w14:textId="77777777" w:rsidR="00C84005" w:rsidRDefault="00C84005" w:rsidP="00C84005"/>
    <w:p w14:paraId="1A4A8C05" w14:textId="15AEB5B6" w:rsidR="00C84005" w:rsidRDefault="00C84005" w:rsidP="00C84005">
      <w:pPr>
        <w:rPr>
          <w:b/>
          <w:bCs/>
        </w:rPr>
      </w:pPr>
      <w:r w:rsidRPr="00C84005">
        <w:rPr>
          <w:b/>
          <w:bCs/>
        </w:rPr>
        <w:t>Form.jsx</w:t>
      </w:r>
    </w:p>
    <w:p w14:paraId="3A8C2E5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import</w:t>
      </w:r>
      <w:r w:rsidRPr="00C84005">
        <w:rPr>
          <w:lang w:val="en-IN"/>
        </w:rPr>
        <w:t xml:space="preserve"> React, { useState } </w:t>
      </w:r>
      <w:r w:rsidRPr="00C84005">
        <w:rPr>
          <w:i/>
          <w:iCs/>
          <w:lang w:val="en-IN"/>
        </w:rPr>
        <w:t>from</w:t>
      </w:r>
      <w:r w:rsidRPr="00C84005">
        <w:rPr>
          <w:lang w:val="en-IN"/>
        </w:rPr>
        <w:t xml:space="preserve"> "react";</w:t>
      </w:r>
    </w:p>
    <w:p w14:paraId="2EDB408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import</w:t>
      </w:r>
      <w:r w:rsidRPr="00C84005">
        <w:rPr>
          <w:lang w:val="en-IN"/>
        </w:rPr>
        <w:t xml:space="preserve"> "./Form.css"; </w:t>
      </w:r>
      <w:r w:rsidRPr="00C84005">
        <w:rPr>
          <w:i/>
          <w:iCs/>
          <w:lang w:val="en-IN"/>
        </w:rPr>
        <w:t>// External CSS file (styles below)</w:t>
      </w:r>
    </w:p>
    <w:p w14:paraId="2C479BB1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522C998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const Form = () =&gt; {</w:t>
      </w:r>
    </w:p>
    <w:p w14:paraId="140BEF0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const [formData, setFormData] = useState({</w:t>
      </w:r>
    </w:p>
    <w:p w14:paraId="28DC83A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name: "",</w:t>
      </w:r>
    </w:p>
    <w:p w14:paraId="2EB28CE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password: "",</w:t>
      </w:r>
    </w:p>
    <w:p w14:paraId="12D47CD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tel: "",</w:t>
      </w:r>
    </w:p>
    <w:p w14:paraId="7CC5444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address: "",</w:t>
      </w:r>
    </w:p>
    <w:p w14:paraId="36D9364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age: "",</w:t>
      </w:r>
    </w:p>
    <w:p w14:paraId="46041D9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gender: "",</w:t>
      </w:r>
    </w:p>
    <w:p w14:paraId="26EFA42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hobbies: [],</w:t>
      </w:r>
    </w:p>
    <w:p w14:paraId="52799A3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technology: "Java",</w:t>
      </w:r>
    </w:p>
    <w:p w14:paraId="1E1E7B0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info: "",</w:t>
      </w:r>
    </w:p>
    <w:p w14:paraId="1262EB8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});</w:t>
      </w:r>
    </w:p>
    <w:p w14:paraId="77F34D8C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4BF2DF1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const handleChange = (</w:t>
      </w:r>
      <w:r w:rsidRPr="00C84005">
        <w:rPr>
          <w:i/>
          <w:iCs/>
          <w:lang w:val="en-IN"/>
        </w:rPr>
        <w:t>e</w:t>
      </w:r>
      <w:r w:rsidRPr="00C84005">
        <w:rPr>
          <w:lang w:val="en-IN"/>
        </w:rPr>
        <w:t>) =&gt; {</w:t>
      </w:r>
    </w:p>
    <w:p w14:paraId="3F64FFC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const { name, value, type, checked } = </w:t>
      </w:r>
      <w:r w:rsidRPr="00C84005">
        <w:rPr>
          <w:i/>
          <w:iCs/>
          <w:lang w:val="en-IN"/>
        </w:rPr>
        <w:t>e</w:t>
      </w:r>
      <w:r w:rsidRPr="00C84005">
        <w:rPr>
          <w:lang w:val="en-IN"/>
        </w:rPr>
        <w:t>.target;</w:t>
      </w:r>
    </w:p>
    <w:p w14:paraId="20B50BEC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5C97310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</w:t>
      </w:r>
      <w:r w:rsidRPr="00C84005">
        <w:rPr>
          <w:i/>
          <w:iCs/>
          <w:lang w:val="en-IN"/>
        </w:rPr>
        <w:t>if</w:t>
      </w:r>
      <w:r w:rsidRPr="00C84005">
        <w:rPr>
          <w:lang w:val="en-IN"/>
        </w:rPr>
        <w:t xml:space="preserve"> (type === "checkbox") {</w:t>
      </w:r>
    </w:p>
    <w:p w14:paraId="2F40C0A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lastRenderedPageBreak/>
        <w:t>      setFormData((</w:t>
      </w:r>
      <w:r w:rsidRPr="00C84005">
        <w:rPr>
          <w:i/>
          <w:iCs/>
          <w:lang w:val="en-IN"/>
        </w:rPr>
        <w:t>prev</w:t>
      </w:r>
      <w:r w:rsidRPr="00C84005">
        <w:rPr>
          <w:lang w:val="en-IN"/>
        </w:rPr>
        <w:t>) =&gt; {</w:t>
      </w:r>
    </w:p>
    <w:p w14:paraId="622B516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const hobbies = checked</w:t>
      </w:r>
    </w:p>
    <w:p w14:paraId="32DDF57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? [...</w:t>
      </w:r>
      <w:r w:rsidRPr="00C84005">
        <w:rPr>
          <w:i/>
          <w:iCs/>
          <w:lang w:val="en-IN"/>
        </w:rPr>
        <w:t>prev</w:t>
      </w:r>
      <w:r w:rsidRPr="00C84005">
        <w:rPr>
          <w:lang w:val="en-IN"/>
        </w:rPr>
        <w:t>.hobbies, value]</w:t>
      </w:r>
    </w:p>
    <w:p w14:paraId="081EC06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      : </w:t>
      </w:r>
      <w:r w:rsidRPr="00C84005">
        <w:rPr>
          <w:i/>
          <w:iCs/>
          <w:lang w:val="en-IN"/>
        </w:rPr>
        <w:t>prev</w:t>
      </w:r>
      <w:r w:rsidRPr="00C84005">
        <w:rPr>
          <w:lang w:val="en-IN"/>
        </w:rPr>
        <w:t>.hobbies.filter((</w:t>
      </w:r>
      <w:r w:rsidRPr="00C84005">
        <w:rPr>
          <w:i/>
          <w:iCs/>
          <w:lang w:val="en-IN"/>
        </w:rPr>
        <w:t>hobby</w:t>
      </w:r>
      <w:r w:rsidRPr="00C84005">
        <w:rPr>
          <w:lang w:val="en-IN"/>
        </w:rPr>
        <w:t xml:space="preserve">) =&gt; </w:t>
      </w:r>
      <w:r w:rsidRPr="00C84005">
        <w:rPr>
          <w:i/>
          <w:iCs/>
          <w:lang w:val="en-IN"/>
        </w:rPr>
        <w:t>hobby</w:t>
      </w:r>
      <w:r w:rsidRPr="00C84005">
        <w:rPr>
          <w:lang w:val="en-IN"/>
        </w:rPr>
        <w:t xml:space="preserve"> !== value);</w:t>
      </w:r>
    </w:p>
    <w:p w14:paraId="1EC8180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    </w:t>
      </w:r>
      <w:r w:rsidRPr="00C84005">
        <w:rPr>
          <w:i/>
          <w:iCs/>
          <w:lang w:val="en-IN"/>
        </w:rPr>
        <w:t>return</w:t>
      </w:r>
      <w:r w:rsidRPr="00C84005">
        <w:rPr>
          <w:lang w:val="en-IN"/>
        </w:rPr>
        <w:t xml:space="preserve"> { ...</w:t>
      </w:r>
      <w:r w:rsidRPr="00C84005">
        <w:rPr>
          <w:i/>
          <w:iCs/>
          <w:lang w:val="en-IN"/>
        </w:rPr>
        <w:t>prev</w:t>
      </w:r>
      <w:r w:rsidRPr="00C84005">
        <w:rPr>
          <w:lang w:val="en-IN"/>
        </w:rPr>
        <w:t>, hobbies };</w:t>
      </w:r>
    </w:p>
    <w:p w14:paraId="7D4E412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});</w:t>
      </w:r>
    </w:p>
    <w:p w14:paraId="3E27082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} </w:t>
      </w:r>
      <w:r w:rsidRPr="00C84005">
        <w:rPr>
          <w:i/>
          <w:iCs/>
          <w:lang w:val="en-IN"/>
        </w:rPr>
        <w:t>else</w:t>
      </w:r>
      <w:r w:rsidRPr="00C84005">
        <w:rPr>
          <w:lang w:val="en-IN"/>
        </w:rPr>
        <w:t xml:space="preserve"> </w:t>
      </w:r>
      <w:r w:rsidRPr="00C84005">
        <w:rPr>
          <w:i/>
          <w:iCs/>
          <w:lang w:val="en-IN"/>
        </w:rPr>
        <w:t>if</w:t>
      </w:r>
      <w:r w:rsidRPr="00C84005">
        <w:rPr>
          <w:lang w:val="en-IN"/>
        </w:rPr>
        <w:t xml:space="preserve"> (type === "radio") {</w:t>
      </w:r>
    </w:p>
    <w:p w14:paraId="7A70B1F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setFormData((</w:t>
      </w:r>
      <w:r w:rsidRPr="00C84005">
        <w:rPr>
          <w:i/>
          <w:iCs/>
          <w:lang w:val="en-IN"/>
        </w:rPr>
        <w:t>prev</w:t>
      </w:r>
      <w:r w:rsidRPr="00C84005">
        <w:rPr>
          <w:lang w:val="en-IN"/>
        </w:rPr>
        <w:t>) =&gt; ({ ...</w:t>
      </w:r>
      <w:r w:rsidRPr="00C84005">
        <w:rPr>
          <w:i/>
          <w:iCs/>
          <w:lang w:val="en-IN"/>
        </w:rPr>
        <w:t>prev</w:t>
      </w:r>
      <w:r w:rsidRPr="00C84005">
        <w:rPr>
          <w:lang w:val="en-IN"/>
        </w:rPr>
        <w:t>, [name]: value }));</w:t>
      </w:r>
    </w:p>
    <w:p w14:paraId="5068E70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} </w:t>
      </w:r>
      <w:r w:rsidRPr="00C84005">
        <w:rPr>
          <w:i/>
          <w:iCs/>
          <w:lang w:val="en-IN"/>
        </w:rPr>
        <w:t>else</w:t>
      </w:r>
      <w:r w:rsidRPr="00C84005">
        <w:rPr>
          <w:lang w:val="en-IN"/>
        </w:rPr>
        <w:t xml:space="preserve"> {</w:t>
      </w:r>
    </w:p>
    <w:p w14:paraId="63734F9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setFormData((</w:t>
      </w:r>
      <w:r w:rsidRPr="00C84005">
        <w:rPr>
          <w:i/>
          <w:iCs/>
          <w:lang w:val="en-IN"/>
        </w:rPr>
        <w:t>prev</w:t>
      </w:r>
      <w:r w:rsidRPr="00C84005">
        <w:rPr>
          <w:lang w:val="en-IN"/>
        </w:rPr>
        <w:t>) =&gt; ({ ...</w:t>
      </w:r>
      <w:r w:rsidRPr="00C84005">
        <w:rPr>
          <w:i/>
          <w:iCs/>
          <w:lang w:val="en-IN"/>
        </w:rPr>
        <w:t>prev</w:t>
      </w:r>
      <w:r w:rsidRPr="00C84005">
        <w:rPr>
          <w:lang w:val="en-IN"/>
        </w:rPr>
        <w:t>, [name]: value }));</w:t>
      </w:r>
    </w:p>
    <w:p w14:paraId="59C1CE4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}</w:t>
      </w:r>
    </w:p>
    <w:p w14:paraId="7B12E23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};</w:t>
      </w:r>
    </w:p>
    <w:p w14:paraId="1E7C4353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202F929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const handleSubmit = (</w:t>
      </w:r>
      <w:r w:rsidRPr="00C84005">
        <w:rPr>
          <w:i/>
          <w:iCs/>
          <w:lang w:val="en-IN"/>
        </w:rPr>
        <w:t>e</w:t>
      </w:r>
      <w:r w:rsidRPr="00C84005">
        <w:rPr>
          <w:lang w:val="en-IN"/>
        </w:rPr>
        <w:t>) =&gt; {</w:t>
      </w:r>
    </w:p>
    <w:p w14:paraId="5C181AC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</w:t>
      </w:r>
      <w:r w:rsidRPr="00C84005">
        <w:rPr>
          <w:i/>
          <w:iCs/>
          <w:lang w:val="en-IN"/>
        </w:rPr>
        <w:t>e</w:t>
      </w:r>
      <w:r w:rsidRPr="00C84005">
        <w:rPr>
          <w:lang w:val="en-IN"/>
        </w:rPr>
        <w:t>.preventDefault();</w:t>
      </w:r>
    </w:p>
    <w:p w14:paraId="23C80F4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const { name, password, tel, age } = formData;</w:t>
      </w:r>
    </w:p>
    <w:p w14:paraId="4CFFA9A1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071B693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const nameRegex = /</w:t>
      </w:r>
      <w:r w:rsidRPr="00C84005">
        <w:rPr>
          <w:i/>
          <w:iCs/>
          <w:lang w:val="en-IN"/>
        </w:rPr>
        <w:t>^</w:t>
      </w:r>
      <w:r w:rsidRPr="00C84005">
        <w:rPr>
          <w:lang w:val="en-IN"/>
        </w:rPr>
        <w:t>[A-Za-z]+</w:t>
      </w:r>
      <w:r w:rsidRPr="00C84005">
        <w:rPr>
          <w:i/>
          <w:iCs/>
          <w:lang w:val="en-IN"/>
        </w:rPr>
        <w:t>$</w:t>
      </w:r>
      <w:r w:rsidRPr="00C84005">
        <w:rPr>
          <w:lang w:val="en-IN"/>
        </w:rPr>
        <w:t>/;</w:t>
      </w:r>
    </w:p>
    <w:p w14:paraId="41A05A1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</w:t>
      </w:r>
      <w:r w:rsidRPr="00C84005">
        <w:rPr>
          <w:i/>
          <w:iCs/>
          <w:lang w:val="en-IN"/>
        </w:rPr>
        <w:t>if</w:t>
      </w:r>
      <w:r w:rsidRPr="00C84005">
        <w:rPr>
          <w:lang w:val="en-IN"/>
        </w:rPr>
        <w:t xml:space="preserve"> (!nameRegex.test(name)) {</w:t>
      </w:r>
    </w:p>
    <w:p w14:paraId="3FAE036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alert("Username should not contain numbers");</w:t>
      </w:r>
    </w:p>
    <w:p w14:paraId="11C5130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  </w:t>
      </w:r>
      <w:r w:rsidRPr="00C84005">
        <w:rPr>
          <w:i/>
          <w:iCs/>
          <w:lang w:val="en-IN"/>
        </w:rPr>
        <w:t>return</w:t>
      </w:r>
      <w:r w:rsidRPr="00C84005">
        <w:rPr>
          <w:lang w:val="en-IN"/>
        </w:rPr>
        <w:t>;</w:t>
      </w:r>
    </w:p>
    <w:p w14:paraId="5076FAF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}</w:t>
      </w:r>
    </w:p>
    <w:p w14:paraId="7F87656B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084AABD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</w:t>
      </w:r>
      <w:r w:rsidRPr="00C84005">
        <w:rPr>
          <w:i/>
          <w:iCs/>
          <w:lang w:val="en-IN"/>
        </w:rPr>
        <w:t>if</w:t>
      </w:r>
      <w:r w:rsidRPr="00C84005">
        <w:rPr>
          <w:lang w:val="en-IN"/>
        </w:rPr>
        <w:t xml:space="preserve"> (password.length &lt; 8) {</w:t>
      </w:r>
    </w:p>
    <w:p w14:paraId="33AF153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alert("Password should be at least 8 characters long");</w:t>
      </w:r>
    </w:p>
    <w:p w14:paraId="5ECDF56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  </w:t>
      </w:r>
      <w:r w:rsidRPr="00C84005">
        <w:rPr>
          <w:i/>
          <w:iCs/>
          <w:lang w:val="en-IN"/>
        </w:rPr>
        <w:t>return</w:t>
      </w:r>
      <w:r w:rsidRPr="00C84005">
        <w:rPr>
          <w:lang w:val="en-IN"/>
        </w:rPr>
        <w:t>;</w:t>
      </w:r>
    </w:p>
    <w:p w14:paraId="1E4D995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}</w:t>
      </w:r>
    </w:p>
    <w:p w14:paraId="2200554E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01D55BB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</w:t>
      </w:r>
      <w:r w:rsidRPr="00C84005">
        <w:rPr>
          <w:i/>
          <w:iCs/>
          <w:lang w:val="en-IN"/>
        </w:rPr>
        <w:t>if</w:t>
      </w:r>
      <w:r w:rsidRPr="00C84005">
        <w:rPr>
          <w:lang w:val="en-IN"/>
        </w:rPr>
        <w:t xml:space="preserve"> (age &lt; 8 || age &gt; 80) {</w:t>
      </w:r>
    </w:p>
    <w:p w14:paraId="712D49A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alert("Age should be between 8 and 80");</w:t>
      </w:r>
    </w:p>
    <w:p w14:paraId="716FB6B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  </w:t>
      </w:r>
      <w:r w:rsidRPr="00C84005">
        <w:rPr>
          <w:i/>
          <w:iCs/>
          <w:lang w:val="en-IN"/>
        </w:rPr>
        <w:t>return</w:t>
      </w:r>
      <w:r w:rsidRPr="00C84005">
        <w:rPr>
          <w:lang w:val="en-IN"/>
        </w:rPr>
        <w:t>;</w:t>
      </w:r>
    </w:p>
    <w:p w14:paraId="65C208B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}</w:t>
      </w:r>
    </w:p>
    <w:p w14:paraId="5FD513CB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0C653F3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const phoneRegex = /</w:t>
      </w:r>
      <w:r w:rsidRPr="00C84005">
        <w:rPr>
          <w:i/>
          <w:iCs/>
          <w:lang w:val="en-IN"/>
        </w:rPr>
        <w:t>^</w:t>
      </w:r>
      <w:r w:rsidRPr="00C84005">
        <w:rPr>
          <w:lang w:val="en-IN"/>
        </w:rPr>
        <w:t>[0-9]{10}</w:t>
      </w:r>
      <w:r w:rsidRPr="00C84005">
        <w:rPr>
          <w:i/>
          <w:iCs/>
          <w:lang w:val="en-IN"/>
        </w:rPr>
        <w:t>$</w:t>
      </w:r>
      <w:r w:rsidRPr="00C84005">
        <w:rPr>
          <w:lang w:val="en-IN"/>
        </w:rPr>
        <w:t>/;</w:t>
      </w:r>
    </w:p>
    <w:p w14:paraId="233807F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</w:t>
      </w:r>
      <w:r w:rsidRPr="00C84005">
        <w:rPr>
          <w:i/>
          <w:iCs/>
          <w:lang w:val="en-IN"/>
        </w:rPr>
        <w:t>if</w:t>
      </w:r>
      <w:r w:rsidRPr="00C84005">
        <w:rPr>
          <w:lang w:val="en-IN"/>
        </w:rPr>
        <w:t xml:space="preserve"> (!phoneRegex.test(tel)) {</w:t>
      </w:r>
    </w:p>
    <w:p w14:paraId="37964B6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alert("Phone number should contain exactly 10 digits");</w:t>
      </w:r>
    </w:p>
    <w:p w14:paraId="1BD84D0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  </w:t>
      </w:r>
      <w:r w:rsidRPr="00C84005">
        <w:rPr>
          <w:i/>
          <w:iCs/>
          <w:lang w:val="en-IN"/>
        </w:rPr>
        <w:t>return</w:t>
      </w:r>
      <w:r w:rsidRPr="00C84005">
        <w:rPr>
          <w:lang w:val="en-IN"/>
        </w:rPr>
        <w:t>;</w:t>
      </w:r>
    </w:p>
    <w:p w14:paraId="540F8A0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}</w:t>
      </w:r>
    </w:p>
    <w:p w14:paraId="732F7793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7F0B295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const pname = prompt("Enter your name");</w:t>
      </w:r>
    </w:p>
    <w:p w14:paraId="6A3E51B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</w:t>
      </w:r>
      <w:r w:rsidRPr="00C84005">
        <w:rPr>
          <w:i/>
          <w:iCs/>
          <w:lang w:val="en-IN"/>
        </w:rPr>
        <w:t>if</w:t>
      </w:r>
      <w:r w:rsidRPr="00C84005">
        <w:rPr>
          <w:lang w:val="en-IN"/>
        </w:rPr>
        <w:t xml:space="preserve"> (pname !== null) {</w:t>
      </w:r>
    </w:p>
    <w:p w14:paraId="73D1A23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const conf = confirm("Do you want to submit?");</w:t>
      </w:r>
    </w:p>
    <w:p w14:paraId="4C49BFF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  </w:t>
      </w:r>
      <w:r w:rsidRPr="00C84005">
        <w:rPr>
          <w:i/>
          <w:iCs/>
          <w:lang w:val="en-IN"/>
        </w:rPr>
        <w:t>if</w:t>
      </w:r>
      <w:r w:rsidRPr="00C84005">
        <w:rPr>
          <w:lang w:val="en-IN"/>
        </w:rPr>
        <w:t xml:space="preserve"> (conf) {</w:t>
      </w:r>
    </w:p>
    <w:p w14:paraId="4455935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alert("Confirm Successful");</w:t>
      </w:r>
    </w:p>
    <w:p w14:paraId="22021DB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}</w:t>
      </w:r>
    </w:p>
    <w:p w14:paraId="463AB64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}</w:t>
      </w:r>
    </w:p>
    <w:p w14:paraId="557039A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};</w:t>
      </w:r>
    </w:p>
    <w:p w14:paraId="4D60B6C6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1250B47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const handleCancel = (</w:t>
      </w:r>
      <w:r w:rsidRPr="00C84005">
        <w:rPr>
          <w:i/>
          <w:iCs/>
          <w:lang w:val="en-IN"/>
        </w:rPr>
        <w:t>e</w:t>
      </w:r>
      <w:r w:rsidRPr="00C84005">
        <w:rPr>
          <w:lang w:val="en-IN"/>
        </w:rPr>
        <w:t>) =&gt; {</w:t>
      </w:r>
    </w:p>
    <w:p w14:paraId="3D28916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e.preventDefault();</w:t>
      </w:r>
    </w:p>
    <w:p w14:paraId="585ED12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lastRenderedPageBreak/>
        <w:t>    const pname = prompt("Enter your name");</w:t>
      </w:r>
    </w:p>
    <w:p w14:paraId="488B33A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</w:t>
      </w:r>
      <w:r w:rsidRPr="00C84005">
        <w:rPr>
          <w:i/>
          <w:iCs/>
          <w:lang w:val="en-IN"/>
        </w:rPr>
        <w:t>if</w:t>
      </w:r>
      <w:r w:rsidRPr="00C84005">
        <w:rPr>
          <w:lang w:val="en-IN"/>
        </w:rPr>
        <w:t xml:space="preserve"> (pname !== null) {</w:t>
      </w:r>
    </w:p>
    <w:p w14:paraId="1F49E0D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const conf = confirm("Do you want to cancel?");</w:t>
      </w:r>
    </w:p>
    <w:p w14:paraId="7042868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    </w:t>
      </w:r>
      <w:r w:rsidRPr="00C84005">
        <w:rPr>
          <w:i/>
          <w:iCs/>
          <w:lang w:val="en-IN"/>
        </w:rPr>
        <w:t>if</w:t>
      </w:r>
      <w:r w:rsidRPr="00C84005">
        <w:rPr>
          <w:lang w:val="en-IN"/>
        </w:rPr>
        <w:t xml:space="preserve"> (conf) {</w:t>
      </w:r>
    </w:p>
    <w:p w14:paraId="432F78E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alert("Cancel Successful");</w:t>
      </w:r>
    </w:p>
    <w:p w14:paraId="0F3F096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setFormData({</w:t>
      </w:r>
    </w:p>
    <w:p w14:paraId="0059283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name: "",</w:t>
      </w:r>
    </w:p>
    <w:p w14:paraId="776961E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password: "",</w:t>
      </w:r>
    </w:p>
    <w:p w14:paraId="20DCFE0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tel: "",</w:t>
      </w:r>
    </w:p>
    <w:p w14:paraId="590971F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address: "",</w:t>
      </w:r>
    </w:p>
    <w:p w14:paraId="5A65BF0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age: "",</w:t>
      </w:r>
    </w:p>
    <w:p w14:paraId="0C5E9FD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gender: "",</w:t>
      </w:r>
    </w:p>
    <w:p w14:paraId="2527310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hobbies: [],</w:t>
      </w:r>
    </w:p>
    <w:p w14:paraId="6B90DAA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technology: "Java",</w:t>
      </w:r>
    </w:p>
    <w:p w14:paraId="2F20C48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info: "",</w:t>
      </w:r>
    </w:p>
    <w:p w14:paraId="171F7DA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});</w:t>
      </w:r>
    </w:p>
    <w:p w14:paraId="2E25368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}</w:t>
      </w:r>
    </w:p>
    <w:p w14:paraId="64A8D8D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}</w:t>
      </w:r>
    </w:p>
    <w:p w14:paraId="3C93921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};</w:t>
      </w:r>
    </w:p>
    <w:p w14:paraId="04592C7E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6C0C9BF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</w:t>
      </w:r>
      <w:r w:rsidRPr="00C84005">
        <w:rPr>
          <w:i/>
          <w:iCs/>
          <w:lang w:val="en-IN"/>
        </w:rPr>
        <w:t>return</w:t>
      </w:r>
      <w:r w:rsidRPr="00C84005">
        <w:rPr>
          <w:lang w:val="en-IN"/>
        </w:rPr>
        <w:t xml:space="preserve"> (</w:t>
      </w:r>
    </w:p>
    <w:p w14:paraId="3AC8236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&lt;div&gt;</w:t>
      </w:r>
    </w:p>
    <w:p w14:paraId="2B03FE9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&lt;h1&gt;Don Bosco Institute of Technology&lt;/h1&gt;</w:t>
      </w:r>
    </w:p>
    <w:p w14:paraId="5349BEB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&lt;h3&gt;Department of Information Technology&lt;/h3&gt;</w:t>
      </w:r>
    </w:p>
    <w:p w14:paraId="4F265B9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&lt;h2&gt;TE Form&lt;/h2&gt;</w:t>
      </w:r>
    </w:p>
    <w:p w14:paraId="0D951D15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2C8964F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&lt;form onSubmit={handleSubmit}&gt;</w:t>
      </w:r>
    </w:p>
    <w:p w14:paraId="2DF2B29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&lt;label&gt;Username :&lt;/label&gt;</w:t>
      </w:r>
    </w:p>
    <w:p w14:paraId="52B93AE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&lt;input</w:t>
      </w:r>
    </w:p>
    <w:p w14:paraId="271625D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type="text"</w:t>
      </w:r>
    </w:p>
    <w:p w14:paraId="17B63BC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name="name"</w:t>
      </w:r>
    </w:p>
    <w:p w14:paraId="451F8A7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placeholder="Enter your username"</w:t>
      </w:r>
    </w:p>
    <w:p w14:paraId="660F12C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value={formData.name}</w:t>
      </w:r>
    </w:p>
    <w:p w14:paraId="6B4F39B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onChange={handleChange}</w:t>
      </w:r>
    </w:p>
    <w:p w14:paraId="59655BB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required</w:t>
      </w:r>
    </w:p>
    <w:p w14:paraId="207C9E0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/&gt;</w:t>
      </w:r>
    </w:p>
    <w:p w14:paraId="67C63F03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3B6C4E3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&lt;label&gt;Password :&lt;/label&gt;</w:t>
      </w:r>
    </w:p>
    <w:p w14:paraId="4500DAE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&lt;input</w:t>
      </w:r>
    </w:p>
    <w:p w14:paraId="4CDA009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type="password"</w:t>
      </w:r>
    </w:p>
    <w:p w14:paraId="6254AD2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name="password"</w:t>
      </w:r>
    </w:p>
    <w:p w14:paraId="6584131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placeholder="Enter your password"</w:t>
      </w:r>
    </w:p>
    <w:p w14:paraId="16DCB28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value={formData.password}</w:t>
      </w:r>
    </w:p>
    <w:p w14:paraId="2BBA54E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onChange={handleChange}</w:t>
      </w:r>
    </w:p>
    <w:p w14:paraId="265772D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required</w:t>
      </w:r>
    </w:p>
    <w:p w14:paraId="03DE5F6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/&gt;</w:t>
      </w:r>
    </w:p>
    <w:p w14:paraId="04FFBBF5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61DA53E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&lt;label&gt;Phone No. :&lt;/label&gt;</w:t>
      </w:r>
    </w:p>
    <w:p w14:paraId="0FD2DEE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&lt;input</w:t>
      </w:r>
    </w:p>
    <w:p w14:paraId="27BF018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type="tel"</w:t>
      </w:r>
    </w:p>
    <w:p w14:paraId="65AAE3F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lastRenderedPageBreak/>
        <w:t>          name="tel"</w:t>
      </w:r>
    </w:p>
    <w:p w14:paraId="67F997C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placeholder="Enter your phone number"</w:t>
      </w:r>
    </w:p>
    <w:p w14:paraId="6D41C8C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value={formData.tel}</w:t>
      </w:r>
    </w:p>
    <w:p w14:paraId="0FC129D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onChange={handleChange}</w:t>
      </w:r>
    </w:p>
    <w:p w14:paraId="006E7D4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required</w:t>
      </w:r>
    </w:p>
    <w:p w14:paraId="29C8459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/&gt;</w:t>
      </w:r>
    </w:p>
    <w:p w14:paraId="03235C73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7E9E608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&lt;label&gt;Address :&lt;/label&gt;</w:t>
      </w:r>
    </w:p>
    <w:p w14:paraId="1CEA452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&lt;textarea</w:t>
      </w:r>
    </w:p>
    <w:p w14:paraId="626C703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name="address"</w:t>
      </w:r>
    </w:p>
    <w:p w14:paraId="751ACA6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placeholder="Enter your address"</w:t>
      </w:r>
    </w:p>
    <w:p w14:paraId="1FD376A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value={formData.address}</w:t>
      </w:r>
    </w:p>
    <w:p w14:paraId="0E7BEF8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onChange={handleChange}</w:t>
      </w:r>
    </w:p>
    <w:p w14:paraId="43A03E5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/&gt;</w:t>
      </w:r>
    </w:p>
    <w:p w14:paraId="75839F6F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558868B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&lt;label&gt;Age :&lt;/label&gt;</w:t>
      </w:r>
    </w:p>
    <w:p w14:paraId="6D27584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&lt;input</w:t>
      </w:r>
    </w:p>
    <w:p w14:paraId="197377E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type="number"</w:t>
      </w:r>
    </w:p>
    <w:p w14:paraId="7DCBFBE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name="age"</w:t>
      </w:r>
    </w:p>
    <w:p w14:paraId="158B0FE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value={formData.age}</w:t>
      </w:r>
    </w:p>
    <w:p w14:paraId="12EED6A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onChange={handleChange}</w:t>
      </w:r>
    </w:p>
    <w:p w14:paraId="6FACCF0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required</w:t>
      </w:r>
    </w:p>
    <w:p w14:paraId="538F390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/&gt;</w:t>
      </w:r>
    </w:p>
    <w:p w14:paraId="388A9FC6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3920428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&lt;div className="inline-options"&gt;</w:t>
      </w:r>
    </w:p>
    <w:p w14:paraId="25A5E9F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&lt;label&gt;Gender :&lt;/label&gt;</w:t>
      </w:r>
    </w:p>
    <w:p w14:paraId="690DCB9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&lt;input</w:t>
      </w:r>
    </w:p>
    <w:p w14:paraId="51498E9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type="radio"</w:t>
      </w:r>
    </w:p>
    <w:p w14:paraId="0DF126E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name="gender"</w:t>
      </w:r>
    </w:p>
    <w:p w14:paraId="776E4E2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value="Male"</w:t>
      </w:r>
    </w:p>
    <w:p w14:paraId="5DB8E6A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checked={formData.gender === "Male"}</w:t>
      </w:r>
    </w:p>
    <w:p w14:paraId="1975E01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onChange={handleChange}</w:t>
      </w:r>
    </w:p>
    <w:p w14:paraId="5A22FED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/&gt;{" "}</w:t>
      </w:r>
    </w:p>
    <w:p w14:paraId="0B975D3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Male</w:t>
      </w:r>
    </w:p>
    <w:p w14:paraId="48DEE78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&lt;input</w:t>
      </w:r>
    </w:p>
    <w:p w14:paraId="2A65383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type="radio"</w:t>
      </w:r>
    </w:p>
    <w:p w14:paraId="082AF18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name="gender"</w:t>
      </w:r>
    </w:p>
    <w:p w14:paraId="72805D1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value="Female"</w:t>
      </w:r>
    </w:p>
    <w:p w14:paraId="4180637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checked={formData.gender === "Female"}</w:t>
      </w:r>
    </w:p>
    <w:p w14:paraId="7575C9B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onChange={handleChange}</w:t>
      </w:r>
    </w:p>
    <w:p w14:paraId="42C75AE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/&gt;{" "}</w:t>
      </w:r>
    </w:p>
    <w:p w14:paraId="74F6199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Female</w:t>
      </w:r>
    </w:p>
    <w:p w14:paraId="20419ED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&lt;/div&gt;</w:t>
      </w:r>
    </w:p>
    <w:p w14:paraId="10783D75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6FDA7BA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&lt;div className="inline-options"&gt;</w:t>
      </w:r>
    </w:p>
    <w:p w14:paraId="2BC7BBA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&lt;label&gt;Hobbies :&lt;/label&gt;</w:t>
      </w:r>
    </w:p>
    <w:p w14:paraId="287779E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&lt;input</w:t>
      </w:r>
    </w:p>
    <w:p w14:paraId="0A8C19D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type="checkbox"</w:t>
      </w:r>
    </w:p>
    <w:p w14:paraId="3BC70F5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name="hobby"</w:t>
      </w:r>
    </w:p>
    <w:p w14:paraId="5EA3463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value="Sports"</w:t>
      </w:r>
    </w:p>
    <w:p w14:paraId="38CA1AE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lastRenderedPageBreak/>
        <w:t>            checked={formData.hobbies.includes("Sports")}</w:t>
      </w:r>
    </w:p>
    <w:p w14:paraId="3C77D99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onChange={handleChange}</w:t>
      </w:r>
    </w:p>
    <w:p w14:paraId="5CE3CB2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/&gt;{" "}</w:t>
      </w:r>
    </w:p>
    <w:p w14:paraId="29F65C3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Sports</w:t>
      </w:r>
    </w:p>
    <w:p w14:paraId="6B3C357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&lt;input</w:t>
      </w:r>
    </w:p>
    <w:p w14:paraId="7FDB283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type="checkbox"</w:t>
      </w:r>
    </w:p>
    <w:p w14:paraId="15A36D2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name="hobby"</w:t>
      </w:r>
    </w:p>
    <w:p w14:paraId="399E2AA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value="Reading"</w:t>
      </w:r>
    </w:p>
    <w:p w14:paraId="03D84F0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checked={formData.hobbies.includes("Reading")}</w:t>
      </w:r>
    </w:p>
    <w:p w14:paraId="1C5D402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onChange={handleChange}</w:t>
      </w:r>
    </w:p>
    <w:p w14:paraId="4073B66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/&gt;{" "}</w:t>
      </w:r>
    </w:p>
    <w:p w14:paraId="3229157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Reading</w:t>
      </w:r>
    </w:p>
    <w:p w14:paraId="6D282DD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&lt;input</w:t>
      </w:r>
    </w:p>
    <w:p w14:paraId="3974A91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type="checkbox"</w:t>
      </w:r>
    </w:p>
    <w:p w14:paraId="4B87B28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name="hobby"</w:t>
      </w:r>
    </w:p>
    <w:p w14:paraId="2FD95A8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value="Music"</w:t>
      </w:r>
    </w:p>
    <w:p w14:paraId="4072092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checked={formData.hobbies.includes("Music")}</w:t>
      </w:r>
    </w:p>
    <w:p w14:paraId="71D6653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  onChange={handleChange}</w:t>
      </w:r>
    </w:p>
    <w:p w14:paraId="48F63B2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/&gt;{" "}</w:t>
      </w:r>
    </w:p>
    <w:p w14:paraId="29486CB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Music</w:t>
      </w:r>
    </w:p>
    <w:p w14:paraId="5A7E58C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&lt;/div&gt;</w:t>
      </w:r>
    </w:p>
    <w:p w14:paraId="3C20B704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4E19DD6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&lt;label&gt;Technology :&lt;/label&gt;</w:t>
      </w:r>
    </w:p>
    <w:p w14:paraId="5150C20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&lt;select</w:t>
      </w:r>
    </w:p>
    <w:p w14:paraId="222FF35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name="technology"</w:t>
      </w:r>
    </w:p>
    <w:p w14:paraId="2497FD7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value={formData.technology}</w:t>
      </w:r>
    </w:p>
    <w:p w14:paraId="75E2BCE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onChange={handleChange}</w:t>
      </w:r>
    </w:p>
    <w:p w14:paraId="1675D67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&gt;</w:t>
      </w:r>
    </w:p>
    <w:p w14:paraId="41B25AE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&lt;option value="Java"&gt;Java&lt;/option&gt;</w:t>
      </w:r>
    </w:p>
    <w:p w14:paraId="7255C2B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&lt;option value="C"&gt;C&lt;/option&gt;</w:t>
      </w:r>
    </w:p>
    <w:p w14:paraId="5F1C5AF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&lt;option value="Python"&gt;Python&lt;/option&gt;</w:t>
      </w:r>
    </w:p>
    <w:p w14:paraId="5DDAD09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&lt;/select&gt;</w:t>
      </w:r>
    </w:p>
    <w:p w14:paraId="2E81B575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411B199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&lt;label&gt;Personal Information :&lt;/label&gt;</w:t>
      </w:r>
    </w:p>
    <w:p w14:paraId="47B2097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&lt;textarea</w:t>
      </w:r>
    </w:p>
    <w:p w14:paraId="14217F2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name="info"</w:t>
      </w:r>
    </w:p>
    <w:p w14:paraId="6418F1F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placeholder="Enter your personal information"</w:t>
      </w:r>
    </w:p>
    <w:p w14:paraId="2C07339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value={formData.info}</w:t>
      </w:r>
    </w:p>
    <w:p w14:paraId="2B5253A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onChange={handleChange}</w:t>
      </w:r>
    </w:p>
    <w:p w14:paraId="105F67C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/&gt;</w:t>
      </w:r>
    </w:p>
    <w:p w14:paraId="371C6B9F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58598D0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&lt;button type="submit"&gt;Submit&lt;/button&gt;</w:t>
      </w:r>
    </w:p>
    <w:p w14:paraId="7E8500D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&lt;button type="reset" onClick={handleCancel}&gt;</w:t>
      </w:r>
    </w:p>
    <w:p w14:paraId="4F7E1F2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  Cancel</w:t>
      </w:r>
    </w:p>
    <w:p w14:paraId="347D2BE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  &lt;/button&gt;</w:t>
      </w:r>
    </w:p>
    <w:p w14:paraId="4109FA8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  &lt;/form&gt;</w:t>
      </w:r>
    </w:p>
    <w:p w14:paraId="36DC32E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&lt;/div&gt;</w:t>
      </w:r>
    </w:p>
    <w:p w14:paraId="3899B46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);</w:t>
      </w:r>
    </w:p>
    <w:p w14:paraId="7BAB20F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};</w:t>
      </w:r>
    </w:p>
    <w:p w14:paraId="6F1BC6F7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17ACF708" w14:textId="77777777" w:rsid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lastRenderedPageBreak/>
        <w:t>export</w:t>
      </w:r>
      <w:r w:rsidRPr="00C84005">
        <w:rPr>
          <w:lang w:val="en-IN"/>
        </w:rPr>
        <w:t xml:space="preserve"> </w:t>
      </w:r>
      <w:r w:rsidRPr="00C84005">
        <w:rPr>
          <w:i/>
          <w:iCs/>
          <w:lang w:val="en-IN"/>
        </w:rPr>
        <w:t>default</w:t>
      </w:r>
      <w:r w:rsidRPr="00C84005">
        <w:rPr>
          <w:lang w:val="en-IN"/>
        </w:rPr>
        <w:t xml:space="preserve"> Form;</w:t>
      </w:r>
    </w:p>
    <w:p w14:paraId="38AC6863" w14:textId="77777777" w:rsidR="00C84005" w:rsidRDefault="00C84005" w:rsidP="00C84005">
      <w:pPr>
        <w:spacing w:after="0" w:line="240" w:lineRule="auto"/>
        <w:rPr>
          <w:lang w:val="en-IN"/>
        </w:rPr>
      </w:pPr>
    </w:p>
    <w:p w14:paraId="6FCA31F9" w14:textId="77777777" w:rsidR="00C84005" w:rsidRDefault="00C84005" w:rsidP="00C84005">
      <w:pPr>
        <w:spacing w:after="0" w:line="240" w:lineRule="auto"/>
        <w:rPr>
          <w:lang w:val="en-IN"/>
        </w:rPr>
      </w:pPr>
    </w:p>
    <w:p w14:paraId="0B8BD890" w14:textId="77777777" w:rsidR="00C84005" w:rsidRDefault="00C84005" w:rsidP="00C84005">
      <w:pPr>
        <w:spacing w:after="0" w:line="240" w:lineRule="auto"/>
        <w:rPr>
          <w:lang w:val="en-IN"/>
        </w:rPr>
      </w:pPr>
    </w:p>
    <w:p w14:paraId="06C07F4A" w14:textId="6C1390FE" w:rsidR="00C84005" w:rsidRPr="00C84005" w:rsidRDefault="00C84005" w:rsidP="00C84005">
      <w:pPr>
        <w:spacing w:after="0" w:line="240" w:lineRule="auto"/>
        <w:rPr>
          <w:b/>
          <w:bCs/>
          <w:lang w:val="en-IN"/>
        </w:rPr>
      </w:pPr>
      <w:r w:rsidRPr="00C84005">
        <w:rPr>
          <w:b/>
          <w:bCs/>
          <w:lang w:val="en-IN"/>
        </w:rPr>
        <w:t>Form.css</w:t>
      </w:r>
    </w:p>
    <w:p w14:paraId="4DFCF6F6" w14:textId="77777777" w:rsidR="00C84005" w:rsidRDefault="00C84005" w:rsidP="00C84005">
      <w:pPr>
        <w:spacing w:after="0" w:line="240" w:lineRule="auto"/>
        <w:rPr>
          <w:lang w:val="en-IN"/>
        </w:rPr>
      </w:pPr>
    </w:p>
    <w:p w14:paraId="78E7A79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/* Make the entire page a centered flex container */</w:t>
      </w:r>
    </w:p>
    <w:p w14:paraId="6A15D01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body {</w:t>
      </w:r>
    </w:p>
    <w:p w14:paraId="61DC895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font-family: "Segoe UI", Arial, sans-serif;</w:t>
      </w:r>
    </w:p>
    <w:p w14:paraId="648D0AD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background: linear-gradient(135deg, #e3f2fd, #90caf9);</w:t>
      </w:r>
    </w:p>
    <w:p w14:paraId="11E6DF1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margin: 0;</w:t>
      </w:r>
    </w:p>
    <w:p w14:paraId="6108185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height: 100vh;</w:t>
      </w:r>
    </w:p>
    <w:p w14:paraId="0E99BB6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display: flex;</w:t>
      </w:r>
    </w:p>
    <w:p w14:paraId="3AB778C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justify-content: center;</w:t>
      </w:r>
    </w:p>
    <w:p w14:paraId="2BA0FE4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align-items: center;</w:t>
      </w:r>
    </w:p>
    <w:p w14:paraId="5A48968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2DC4A379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6BC0234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/* Wrapper to hold headings and form together */</w:t>
      </w:r>
    </w:p>
    <w:p w14:paraId="4516888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.container {</w:t>
      </w:r>
    </w:p>
    <w:p w14:paraId="0C816BC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text-align: center;</w:t>
      </w:r>
    </w:p>
    <w:p w14:paraId="5C0F9F7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width: 100%;</w:t>
      </w:r>
    </w:p>
    <w:p w14:paraId="5E661FC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max-width: 600px;</w:t>
      </w:r>
    </w:p>
    <w:p w14:paraId="0EDD027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4FB33590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291ABBF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/* Headings styling */</w:t>
      </w:r>
    </w:p>
    <w:p w14:paraId="01A9C6B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h1,</w:t>
      </w:r>
    </w:p>
    <w:p w14:paraId="693998C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h2,</w:t>
      </w:r>
    </w:p>
    <w:p w14:paraId="61A7B20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h3 {</w:t>
      </w:r>
    </w:p>
    <w:p w14:paraId="7965E61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margin: 5px 0;</w:t>
      </w:r>
    </w:p>
    <w:p w14:paraId="55393D5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color: #0d47a1;</w:t>
      </w:r>
    </w:p>
    <w:p w14:paraId="0FF276E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63C7C538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01E5DE9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h1 {</w:t>
      </w:r>
    </w:p>
    <w:p w14:paraId="6A9A351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font-size: 28px;</w:t>
      </w:r>
    </w:p>
    <w:p w14:paraId="38F4214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font-weight: 700;</w:t>
      </w:r>
    </w:p>
    <w:p w14:paraId="08ACA04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618E2361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24F01AA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h2 {</w:t>
      </w:r>
    </w:p>
    <w:p w14:paraId="2A3C41E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font-size: 22px;</w:t>
      </w:r>
    </w:p>
    <w:p w14:paraId="64B919B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font-weight: 600;</w:t>
      </w:r>
    </w:p>
    <w:p w14:paraId="2C1BDF9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445E5FFA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7394E0C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h3 {</w:t>
      </w:r>
    </w:p>
    <w:p w14:paraId="317FD57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font-size: 18px;</w:t>
      </w:r>
    </w:p>
    <w:p w14:paraId="102BE48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font-weight: 500;</w:t>
      </w:r>
    </w:p>
    <w:p w14:paraId="7EEA194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75D7BE22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70A6115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/* Form container */</w:t>
      </w:r>
    </w:p>
    <w:p w14:paraId="2DF5161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form {</w:t>
      </w:r>
    </w:p>
    <w:p w14:paraId="2E5D738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margin-top: 15px;</w:t>
      </w:r>
    </w:p>
    <w:p w14:paraId="5226EA7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lastRenderedPageBreak/>
        <w:t>  padding: 30px;</w:t>
      </w:r>
    </w:p>
    <w:p w14:paraId="39FD0BC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background: #ffffff;</w:t>
      </w:r>
    </w:p>
    <w:p w14:paraId="3BB9AE8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border-radius: 16px;</w:t>
      </w:r>
    </w:p>
    <w:p w14:paraId="5D68633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box-shadow: 0 6px 20px rgba(0, 0, 0, 0.1);</w:t>
      </w:r>
    </w:p>
    <w:p w14:paraId="08B2A1A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text-align: left;</w:t>
      </w:r>
    </w:p>
    <w:p w14:paraId="47F03C6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transition: all 0.3s ease;</w:t>
      </w:r>
    </w:p>
    <w:p w14:paraId="66498F0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2F021E46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7F50258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form:hover {</w:t>
      </w:r>
    </w:p>
    <w:p w14:paraId="40BC1AB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transform: translateY(-3px);</w:t>
      </w:r>
    </w:p>
    <w:p w14:paraId="0B5A79C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28FEE58B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55B8D0F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/* Labels */</w:t>
      </w:r>
    </w:p>
    <w:p w14:paraId="2E34D0B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label {</w:t>
      </w:r>
    </w:p>
    <w:p w14:paraId="3B38FA6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display: block;</w:t>
      </w:r>
    </w:p>
    <w:p w14:paraId="13EAA15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margin-bottom: 6px;</w:t>
      </w:r>
    </w:p>
    <w:p w14:paraId="2B3CB71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font-weight: 600;</w:t>
      </w:r>
    </w:p>
    <w:p w14:paraId="5347B19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color: #0d47a1;</w:t>
      </w:r>
    </w:p>
    <w:p w14:paraId="007499F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1444583A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1CF9705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/* Inputs, Textareas, Selects */</w:t>
      </w:r>
    </w:p>
    <w:p w14:paraId="285721E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input[type="text"],</w:t>
      </w:r>
    </w:p>
    <w:p w14:paraId="31BC021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input[type="email"],</w:t>
      </w:r>
    </w:p>
    <w:p w14:paraId="14A89E1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input[type="number"],</w:t>
      </w:r>
    </w:p>
    <w:p w14:paraId="23C5618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input[type="tel"],</w:t>
      </w:r>
    </w:p>
    <w:p w14:paraId="663B950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input[type="password"],</w:t>
      </w:r>
    </w:p>
    <w:p w14:paraId="16D218D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textarea,</w:t>
      </w:r>
    </w:p>
    <w:p w14:paraId="150F845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select {</w:t>
      </w:r>
    </w:p>
    <w:p w14:paraId="0F54B2B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width: 100%;</w:t>
      </w:r>
    </w:p>
    <w:p w14:paraId="3F59817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padding: 10px 12px;</w:t>
      </w:r>
    </w:p>
    <w:p w14:paraId="67C830F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margin-bottom: 18px;</w:t>
      </w:r>
    </w:p>
    <w:p w14:paraId="060AFD7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border: 1px solid #cfd8dc;</w:t>
      </w:r>
    </w:p>
    <w:p w14:paraId="6EAAD5F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border-radius: 8px;</w:t>
      </w:r>
    </w:p>
    <w:p w14:paraId="2ADF116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font-size: 15px;</w:t>
      </w:r>
    </w:p>
    <w:p w14:paraId="4AAAE6B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color: #333;</w:t>
      </w:r>
    </w:p>
    <w:p w14:paraId="19610B7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background-color: #fafafa;</w:t>
      </w:r>
    </w:p>
    <w:p w14:paraId="3B009A2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transition: 0.3s;</w:t>
      </w:r>
    </w:p>
    <w:p w14:paraId="2127D66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10588197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2E70275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input:focus,</w:t>
      </w:r>
    </w:p>
    <w:p w14:paraId="1FA30CC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textarea:focus,</w:t>
      </w:r>
    </w:p>
    <w:p w14:paraId="4D2D062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select:focus {</w:t>
      </w:r>
    </w:p>
    <w:p w14:paraId="5351EF4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outline: none;</w:t>
      </w:r>
    </w:p>
    <w:p w14:paraId="0955E40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border-color: #2196f3;</w:t>
      </w:r>
    </w:p>
    <w:p w14:paraId="3F194A2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box-shadow: 0 0 6px rgba(33, 150, 243, 0.3);</w:t>
      </w:r>
    </w:p>
    <w:p w14:paraId="483E150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background-color: #fff;</w:t>
      </w:r>
    </w:p>
    <w:p w14:paraId="10B89D9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15831FC6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6266A7F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/* Inline radio and checkbox groups */</w:t>
      </w:r>
    </w:p>
    <w:p w14:paraId="1745F7E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.inline-options {</w:t>
      </w:r>
    </w:p>
    <w:p w14:paraId="7243747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lastRenderedPageBreak/>
        <w:t>  margin-bottom: 18px;</w:t>
      </w:r>
    </w:p>
    <w:p w14:paraId="20D6D6A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6CF4FF0F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0DE9C61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.inline-options label {</w:t>
      </w:r>
    </w:p>
    <w:p w14:paraId="5C61C3C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margin-right: 15px;</w:t>
      </w:r>
    </w:p>
    <w:p w14:paraId="2D9FF46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font-weight: normal;</w:t>
      </w:r>
    </w:p>
    <w:p w14:paraId="6C6F976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color: #333;</w:t>
      </w:r>
    </w:p>
    <w:p w14:paraId="100FA2D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42E788FF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477F658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.inline-options input {</w:t>
      </w:r>
    </w:p>
    <w:p w14:paraId="7D6672B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margin-right: 6px;</w:t>
      </w:r>
    </w:p>
    <w:p w14:paraId="5E4B905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13ECA2B0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7829E7F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/* Buttons */</w:t>
      </w:r>
    </w:p>
    <w:p w14:paraId="7AB3F69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button {</w:t>
      </w:r>
    </w:p>
    <w:p w14:paraId="6509052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padding: 10px 22px;</w:t>
      </w:r>
    </w:p>
    <w:p w14:paraId="2617AFD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margin: 10px 10px 0 0;</w:t>
      </w:r>
    </w:p>
    <w:p w14:paraId="75C0A80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border: none;</w:t>
      </w:r>
    </w:p>
    <w:p w14:paraId="7AFC3E0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border-radius: 8px;</w:t>
      </w:r>
    </w:p>
    <w:p w14:paraId="39E5B3F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font-size: 15px;</w:t>
      </w:r>
    </w:p>
    <w:p w14:paraId="3C3607F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cursor: pointer;</w:t>
      </w:r>
    </w:p>
    <w:p w14:paraId="7FDB49A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transition: all 0.3s ease;</w:t>
      </w:r>
    </w:p>
    <w:p w14:paraId="1AA609E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6ED6A23B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3B1A9DE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/* Submit button */</w:t>
      </w:r>
    </w:p>
    <w:p w14:paraId="07298DE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button[type="submit"] {</w:t>
      </w:r>
    </w:p>
    <w:p w14:paraId="6035939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background: #2196f3;</w:t>
      </w:r>
    </w:p>
    <w:p w14:paraId="026CA67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color: white;</w:t>
      </w:r>
    </w:p>
    <w:p w14:paraId="1D3AA7BB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font-weight: 600;</w:t>
      </w:r>
    </w:p>
    <w:p w14:paraId="6E41608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5D207F8B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42C9DE5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button[type="submit"]:hover {</w:t>
      </w:r>
    </w:p>
    <w:p w14:paraId="5564CB69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background: #1976d2;</w:t>
      </w:r>
    </w:p>
    <w:p w14:paraId="16DC606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box-shadow: 0 3px 8px rgba(25, 118, 210, 0.3);</w:t>
      </w:r>
    </w:p>
    <w:p w14:paraId="1F6A059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4164321D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3BE3635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/* Reset button */</w:t>
      </w:r>
    </w:p>
    <w:p w14:paraId="1D66F48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button[type="reset"] {</w:t>
      </w:r>
    </w:p>
    <w:p w14:paraId="11BF6C15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background: #f44336;</w:t>
      </w:r>
    </w:p>
    <w:p w14:paraId="77A22C5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color: white;</w:t>
      </w:r>
    </w:p>
    <w:p w14:paraId="238B966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font-weight: 600;</w:t>
      </w:r>
    </w:p>
    <w:p w14:paraId="3D15482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747EDBFB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41CA3321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button[type="reset"]:hover {</w:t>
      </w:r>
    </w:p>
    <w:p w14:paraId="0518581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background: #d32f2f;</w:t>
      </w:r>
    </w:p>
    <w:p w14:paraId="11F797A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box-shadow: 0 3px 8px rgba(211, 47, 47, 0.3);</w:t>
      </w:r>
    </w:p>
    <w:p w14:paraId="62810DA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0BF667F0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06FE1D9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/* Textareas */</w:t>
      </w:r>
    </w:p>
    <w:p w14:paraId="5DC29EB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textarea {</w:t>
      </w:r>
    </w:p>
    <w:p w14:paraId="0E4FE9C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lastRenderedPageBreak/>
        <w:t>  resize: vertical;</w:t>
      </w:r>
    </w:p>
    <w:p w14:paraId="2AC7AD6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min-height: 80px;</w:t>
      </w:r>
    </w:p>
    <w:p w14:paraId="4954919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4C628F78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7C26D63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/* Responsive design */</w:t>
      </w:r>
    </w:p>
    <w:p w14:paraId="78F5043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@media</w:t>
      </w:r>
      <w:r w:rsidRPr="00C84005">
        <w:rPr>
          <w:lang w:val="en-IN"/>
        </w:rPr>
        <w:t xml:space="preserve"> (max-width: 600px) {</w:t>
      </w:r>
    </w:p>
    <w:p w14:paraId="6AAEFB0E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.container {</w:t>
      </w:r>
    </w:p>
    <w:p w14:paraId="55E242E4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padding: 0 15px;</w:t>
      </w:r>
    </w:p>
    <w:p w14:paraId="642D19D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}</w:t>
      </w:r>
    </w:p>
    <w:p w14:paraId="314628D9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6B99E672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form {</w:t>
      </w:r>
    </w:p>
    <w:p w14:paraId="0A2A868C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padding: 20px;</w:t>
      </w:r>
    </w:p>
    <w:p w14:paraId="1C78685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}</w:t>
      </w:r>
    </w:p>
    <w:p w14:paraId="52470C39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0AACB8E8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button {</w:t>
      </w:r>
    </w:p>
    <w:p w14:paraId="1F3E59B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width: 100%;</w:t>
      </w:r>
    </w:p>
    <w:p w14:paraId="3604E5F3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  margin-bottom: 10px;</w:t>
      </w:r>
    </w:p>
    <w:p w14:paraId="74F669A6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  }</w:t>
      </w:r>
    </w:p>
    <w:p w14:paraId="2C40055C" w14:textId="77777777" w:rsid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</w:t>
      </w:r>
    </w:p>
    <w:p w14:paraId="689C57A0" w14:textId="77777777" w:rsidR="00C84005" w:rsidRDefault="00C84005" w:rsidP="00C84005">
      <w:pPr>
        <w:spacing w:after="0" w:line="240" w:lineRule="auto"/>
        <w:rPr>
          <w:lang w:val="en-IN"/>
        </w:rPr>
      </w:pPr>
    </w:p>
    <w:p w14:paraId="69582EF3" w14:textId="77777777" w:rsidR="00C84005" w:rsidRDefault="00C84005" w:rsidP="00C84005">
      <w:pPr>
        <w:spacing w:after="0" w:line="240" w:lineRule="auto"/>
        <w:rPr>
          <w:lang w:val="en-IN"/>
        </w:rPr>
      </w:pPr>
    </w:p>
    <w:p w14:paraId="704C4B08" w14:textId="32B8B0E0" w:rsidR="00C84005" w:rsidRPr="00C84005" w:rsidRDefault="00C84005" w:rsidP="00C84005">
      <w:pPr>
        <w:spacing w:after="0" w:line="240" w:lineRule="auto"/>
        <w:rPr>
          <w:b/>
          <w:bCs/>
          <w:lang w:val="en-IN"/>
        </w:rPr>
      </w:pPr>
      <w:r w:rsidRPr="00C84005">
        <w:rPr>
          <w:b/>
          <w:bCs/>
          <w:lang w:val="en-IN"/>
        </w:rPr>
        <w:t>App.jsx</w:t>
      </w:r>
    </w:p>
    <w:p w14:paraId="59E33461" w14:textId="77777777" w:rsidR="00C84005" w:rsidRDefault="00C84005" w:rsidP="00C84005">
      <w:pPr>
        <w:spacing w:after="0" w:line="240" w:lineRule="auto"/>
        <w:rPr>
          <w:lang w:val="en-IN"/>
        </w:rPr>
      </w:pPr>
    </w:p>
    <w:p w14:paraId="5BC4775F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import</w:t>
      </w:r>
      <w:r w:rsidRPr="00C84005">
        <w:rPr>
          <w:lang w:val="en-IN"/>
        </w:rPr>
        <w:t xml:space="preserve"> React </w:t>
      </w:r>
      <w:r w:rsidRPr="00C84005">
        <w:rPr>
          <w:i/>
          <w:iCs/>
          <w:lang w:val="en-IN"/>
        </w:rPr>
        <w:t>from</w:t>
      </w:r>
      <w:r w:rsidRPr="00C84005">
        <w:rPr>
          <w:lang w:val="en-IN"/>
        </w:rPr>
        <w:t xml:space="preserve"> "react";</w:t>
      </w:r>
    </w:p>
    <w:p w14:paraId="1B246CE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import</w:t>
      </w:r>
      <w:r w:rsidRPr="00C84005">
        <w:rPr>
          <w:lang w:val="en-IN"/>
        </w:rPr>
        <w:t xml:space="preserve"> Form </w:t>
      </w:r>
      <w:r w:rsidRPr="00C84005">
        <w:rPr>
          <w:i/>
          <w:iCs/>
          <w:lang w:val="en-IN"/>
        </w:rPr>
        <w:t>from</w:t>
      </w:r>
      <w:r w:rsidRPr="00C84005">
        <w:rPr>
          <w:lang w:val="en-IN"/>
        </w:rPr>
        <w:t xml:space="preserve"> "./components/Form";</w:t>
      </w:r>
    </w:p>
    <w:p w14:paraId="5F738BC6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6EC6164D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const App = () =&gt; {</w:t>
      </w:r>
    </w:p>
    <w:p w14:paraId="40526CFA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 xml:space="preserve">  </w:t>
      </w:r>
      <w:r w:rsidRPr="00C84005">
        <w:rPr>
          <w:i/>
          <w:iCs/>
          <w:lang w:val="en-IN"/>
        </w:rPr>
        <w:t>return</w:t>
      </w:r>
      <w:r w:rsidRPr="00C84005">
        <w:rPr>
          <w:lang w:val="en-IN"/>
        </w:rPr>
        <w:t xml:space="preserve"> &lt;Form /&gt;;</w:t>
      </w:r>
    </w:p>
    <w:p w14:paraId="352B86F7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lang w:val="en-IN"/>
        </w:rPr>
        <w:t>};</w:t>
      </w:r>
    </w:p>
    <w:p w14:paraId="61E58AE5" w14:textId="77777777" w:rsidR="00C84005" w:rsidRPr="00C84005" w:rsidRDefault="00C84005" w:rsidP="00C84005">
      <w:pPr>
        <w:spacing w:after="0" w:line="240" w:lineRule="auto"/>
        <w:rPr>
          <w:lang w:val="en-IN"/>
        </w:rPr>
      </w:pPr>
    </w:p>
    <w:p w14:paraId="3E0E52E0" w14:textId="77777777" w:rsidR="00C84005" w:rsidRPr="00C84005" w:rsidRDefault="00C84005" w:rsidP="00C84005">
      <w:pPr>
        <w:spacing w:after="0" w:line="240" w:lineRule="auto"/>
        <w:rPr>
          <w:lang w:val="en-IN"/>
        </w:rPr>
      </w:pPr>
      <w:r w:rsidRPr="00C84005">
        <w:rPr>
          <w:i/>
          <w:iCs/>
          <w:lang w:val="en-IN"/>
        </w:rPr>
        <w:t>export</w:t>
      </w:r>
      <w:r w:rsidRPr="00C84005">
        <w:rPr>
          <w:lang w:val="en-IN"/>
        </w:rPr>
        <w:t xml:space="preserve"> </w:t>
      </w:r>
      <w:r w:rsidRPr="00C84005">
        <w:rPr>
          <w:i/>
          <w:iCs/>
          <w:lang w:val="en-IN"/>
        </w:rPr>
        <w:t>default</w:t>
      </w:r>
      <w:r w:rsidRPr="00C84005">
        <w:rPr>
          <w:lang w:val="en-IN"/>
        </w:rPr>
        <w:t xml:space="preserve"> App;</w:t>
      </w:r>
    </w:p>
    <w:p w14:paraId="745DCB89" w14:textId="77777777" w:rsidR="00C84005" w:rsidRPr="00C84005" w:rsidRDefault="00C84005" w:rsidP="00C84005">
      <w:pPr>
        <w:rPr>
          <w:b/>
          <w:bCs/>
        </w:rPr>
      </w:pPr>
    </w:p>
    <w:p w14:paraId="48892F89" w14:textId="77777777" w:rsidR="00187167" w:rsidRPr="005C41C8" w:rsidRDefault="00C3044C">
      <w:pPr>
        <w:pStyle w:val="Heading2"/>
        <w:rPr>
          <w:color w:val="000000" w:themeColor="text1"/>
        </w:rPr>
      </w:pPr>
      <w:r w:rsidRPr="005C41C8">
        <w:rPr>
          <w:color w:val="000000" w:themeColor="text1"/>
        </w:rPr>
        <w:lastRenderedPageBreak/>
        <w:t>Output:</w:t>
      </w:r>
    </w:p>
    <w:p w14:paraId="67E1CA26" w14:textId="77777777" w:rsidR="00C3044C" w:rsidRDefault="00C3044C">
      <w:pPr>
        <w:pStyle w:val="Heading2"/>
        <w:rPr>
          <w:color w:val="000000" w:themeColor="text1"/>
        </w:rPr>
      </w:pPr>
      <w:r w:rsidRPr="00D045D3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2F26DE35" wp14:editId="01276F00">
            <wp:extent cx="3872281" cy="3061970"/>
            <wp:effectExtent l="0" t="0" r="0" b="5080"/>
            <wp:docPr id="125795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57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5251" cy="306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42B0" w14:textId="66FBE089" w:rsidR="00187167" w:rsidRPr="005C41C8" w:rsidRDefault="00C3044C">
      <w:pPr>
        <w:pStyle w:val="Heading2"/>
        <w:rPr>
          <w:color w:val="000000" w:themeColor="text1"/>
        </w:rPr>
      </w:pPr>
      <w:r w:rsidRPr="005C41C8">
        <w:rPr>
          <w:color w:val="000000" w:themeColor="text1"/>
        </w:rPr>
        <w:t>Results:</w:t>
      </w:r>
    </w:p>
    <w:p w14:paraId="75B326BC" w14:textId="77777777" w:rsidR="00187167" w:rsidRPr="005C41C8" w:rsidRDefault="00C3044C">
      <w:pPr>
        <w:rPr>
          <w:color w:val="000000" w:themeColor="text1"/>
        </w:rPr>
      </w:pPr>
      <w:r w:rsidRPr="005C41C8">
        <w:rPr>
          <w:color w:val="000000" w:themeColor="text1"/>
        </w:rPr>
        <w:t>Successfully created a React-based web page implementing form validations using JavaScript validations, arrays, string methods, and date functions.</w:t>
      </w:r>
    </w:p>
    <w:p w14:paraId="74E20177" w14:textId="77777777" w:rsidR="00187167" w:rsidRPr="005C41C8" w:rsidRDefault="00C3044C">
      <w:pPr>
        <w:pStyle w:val="Heading2"/>
        <w:rPr>
          <w:color w:val="000000" w:themeColor="text1"/>
        </w:rPr>
      </w:pPr>
      <w:r w:rsidRPr="005C41C8">
        <w:rPr>
          <w:color w:val="000000" w:themeColor="text1"/>
        </w:rPr>
        <w:t>References:</w:t>
      </w:r>
    </w:p>
    <w:p w14:paraId="1D5F2626" w14:textId="77777777" w:rsidR="00187167" w:rsidRPr="005C41C8" w:rsidRDefault="00C3044C">
      <w:pPr>
        <w:rPr>
          <w:color w:val="000000" w:themeColor="text1"/>
        </w:rPr>
      </w:pPr>
      <w:r w:rsidRPr="005C41C8">
        <w:rPr>
          <w:color w:val="000000" w:themeColor="text1"/>
        </w:rPr>
        <w:t>1. https://react.dev/</w:t>
      </w:r>
      <w:r w:rsidRPr="005C41C8">
        <w:rPr>
          <w:color w:val="000000" w:themeColor="text1"/>
        </w:rPr>
        <w:br/>
        <w:t>2. https://developer.mozilla.org/en-US/docs/Web/JavaScript</w:t>
      </w:r>
      <w:r w:rsidRPr="005C41C8">
        <w:rPr>
          <w:color w:val="000000" w:themeColor="text1"/>
        </w:rPr>
        <w:br/>
        <w:t>3. https://www.w3schools.com/react/</w:t>
      </w:r>
      <w:r w:rsidRPr="005C41C8">
        <w:rPr>
          <w:color w:val="000000" w:themeColor="text1"/>
        </w:rPr>
        <w:br/>
      </w:r>
    </w:p>
    <w:sectPr w:rsidR="00187167" w:rsidRPr="005C41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208095">
    <w:abstractNumId w:val="8"/>
  </w:num>
  <w:num w:numId="2" w16cid:durableId="1889485215">
    <w:abstractNumId w:val="6"/>
  </w:num>
  <w:num w:numId="3" w16cid:durableId="1263495528">
    <w:abstractNumId w:val="5"/>
  </w:num>
  <w:num w:numId="4" w16cid:durableId="415327779">
    <w:abstractNumId w:val="4"/>
  </w:num>
  <w:num w:numId="5" w16cid:durableId="729766061">
    <w:abstractNumId w:val="7"/>
  </w:num>
  <w:num w:numId="6" w16cid:durableId="696352273">
    <w:abstractNumId w:val="3"/>
  </w:num>
  <w:num w:numId="7" w16cid:durableId="1785417566">
    <w:abstractNumId w:val="2"/>
  </w:num>
  <w:num w:numId="8" w16cid:durableId="1184974963">
    <w:abstractNumId w:val="1"/>
  </w:num>
  <w:num w:numId="9" w16cid:durableId="202408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167"/>
    <w:rsid w:val="0029639D"/>
    <w:rsid w:val="00326F90"/>
    <w:rsid w:val="00366024"/>
    <w:rsid w:val="005C41C8"/>
    <w:rsid w:val="00AA1D8D"/>
    <w:rsid w:val="00B47730"/>
    <w:rsid w:val="00C3044C"/>
    <w:rsid w:val="00C84005"/>
    <w:rsid w:val="00CB0664"/>
    <w:rsid w:val="00D15E4E"/>
    <w:rsid w:val="00E8386E"/>
    <w:rsid w:val="00F47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97C02"/>
  <w14:defaultImageDpi w14:val="300"/>
  <w15:docId w15:val="{56EEAED6-AB73-43F0-8CFD-7AF06C61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1629</Words>
  <Characters>9288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shikhare</cp:lastModifiedBy>
  <cp:revision>3</cp:revision>
  <dcterms:created xsi:type="dcterms:W3CDTF">2025-10-10T18:15:00Z</dcterms:created>
  <dcterms:modified xsi:type="dcterms:W3CDTF">2025-10-17T10:49:00Z</dcterms:modified>
  <cp:category/>
</cp:coreProperties>
</file>