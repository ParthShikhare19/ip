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41C4" w14:textId="77777777" w:rsidR="00A37F67" w:rsidRPr="00EC7898" w:rsidRDefault="00EC7898">
      <w:pPr>
        <w:pStyle w:val="Heading1"/>
        <w:rPr>
          <w:color w:val="000000" w:themeColor="text1"/>
        </w:rPr>
      </w:pPr>
      <w:r w:rsidRPr="00EC7898">
        <w:rPr>
          <w:color w:val="000000" w:themeColor="text1"/>
        </w:rPr>
        <w:t>Don Bosco Institute of Technology</w:t>
      </w:r>
    </w:p>
    <w:p w14:paraId="0569AA4A" w14:textId="77777777" w:rsidR="00A37F67" w:rsidRPr="00EC7898" w:rsidRDefault="00EC7898">
      <w:pPr>
        <w:rPr>
          <w:color w:val="000000" w:themeColor="text1"/>
        </w:rPr>
      </w:pPr>
      <w:r w:rsidRPr="00EC7898">
        <w:rPr>
          <w:color w:val="000000" w:themeColor="text1"/>
        </w:rPr>
        <w:t>Kurla (W), Mumbai 400 070</w:t>
      </w:r>
    </w:p>
    <w:p w14:paraId="41B68132" w14:textId="77777777" w:rsidR="00A37F67" w:rsidRPr="00EC7898" w:rsidRDefault="00EC7898">
      <w:pPr>
        <w:rPr>
          <w:color w:val="000000" w:themeColor="text1"/>
        </w:rPr>
      </w:pPr>
      <w:r w:rsidRPr="00EC7898">
        <w:rPr>
          <w:color w:val="000000" w:themeColor="text1"/>
        </w:rPr>
        <w:t>Internet Programming</w:t>
      </w:r>
      <w:r w:rsidRPr="00EC7898">
        <w:rPr>
          <w:color w:val="000000" w:themeColor="text1"/>
        </w:rPr>
        <w:br/>
      </w:r>
    </w:p>
    <w:p w14:paraId="11872A5E" w14:textId="03759600" w:rsidR="00A37F67" w:rsidRPr="00EC7898" w:rsidRDefault="00EC7898">
      <w:pPr>
        <w:rPr>
          <w:color w:val="000000" w:themeColor="text1"/>
        </w:rPr>
      </w:pPr>
      <w:r w:rsidRPr="00EC7898">
        <w:rPr>
          <w:color w:val="000000" w:themeColor="text1"/>
        </w:rPr>
        <w:t>Name: Parth Pravin Shikhare</w:t>
      </w:r>
    </w:p>
    <w:p w14:paraId="09710B67" w14:textId="52341405" w:rsidR="00A37F67" w:rsidRPr="00EC7898" w:rsidRDefault="00EC7898">
      <w:pPr>
        <w:rPr>
          <w:color w:val="000000" w:themeColor="text1"/>
        </w:rPr>
      </w:pPr>
      <w:r w:rsidRPr="00EC7898">
        <w:rPr>
          <w:color w:val="000000" w:themeColor="text1"/>
        </w:rPr>
        <w:t xml:space="preserve">Class: TE-IT </w:t>
      </w:r>
    </w:p>
    <w:p w14:paraId="50CF2B2F" w14:textId="3D4F239B" w:rsidR="00A37F67" w:rsidRPr="00EC7898" w:rsidRDefault="00EC7898">
      <w:pPr>
        <w:rPr>
          <w:color w:val="000000" w:themeColor="text1"/>
        </w:rPr>
      </w:pPr>
      <w:r w:rsidRPr="00EC7898">
        <w:rPr>
          <w:color w:val="000000" w:themeColor="text1"/>
        </w:rPr>
        <w:t>Roll No.: 53</w:t>
      </w:r>
    </w:p>
    <w:p w14:paraId="36B88FD4" w14:textId="483CCFEA" w:rsidR="00A37F67" w:rsidRPr="00EC7898" w:rsidRDefault="00EC7898">
      <w:pPr>
        <w:rPr>
          <w:color w:val="000000" w:themeColor="text1"/>
        </w:rPr>
      </w:pPr>
      <w:r w:rsidRPr="00EC7898">
        <w:rPr>
          <w:color w:val="000000" w:themeColor="text1"/>
        </w:rPr>
        <w:t>Date:</w:t>
      </w:r>
      <w:r w:rsidR="000765FA">
        <w:rPr>
          <w:color w:val="000000" w:themeColor="text1"/>
        </w:rPr>
        <w:t xml:space="preserve"> 26/09/25</w:t>
      </w:r>
    </w:p>
    <w:p w14:paraId="6172851D" w14:textId="77777777" w:rsidR="00A37F67" w:rsidRPr="000765FA" w:rsidRDefault="00EC7898" w:rsidP="000765FA">
      <w:pPr>
        <w:jc w:val="center"/>
        <w:rPr>
          <w:b/>
          <w:bCs/>
          <w:color w:val="000000" w:themeColor="text1"/>
          <w:sz w:val="28"/>
          <w:szCs w:val="28"/>
        </w:rPr>
      </w:pPr>
      <w:r w:rsidRPr="00EC7898">
        <w:rPr>
          <w:color w:val="000000" w:themeColor="text1"/>
        </w:rPr>
        <w:br/>
      </w:r>
      <w:r w:rsidRPr="000765FA">
        <w:rPr>
          <w:b/>
          <w:bCs/>
          <w:color w:val="000000" w:themeColor="text1"/>
          <w:sz w:val="28"/>
          <w:szCs w:val="28"/>
        </w:rPr>
        <w:t>Experiment No.: 9</w:t>
      </w:r>
    </w:p>
    <w:p w14:paraId="0169A638" w14:textId="77777777" w:rsidR="00A37F67" w:rsidRPr="00EC7898" w:rsidRDefault="00EC7898">
      <w:pPr>
        <w:pStyle w:val="Heading2"/>
        <w:rPr>
          <w:color w:val="000000" w:themeColor="text1"/>
        </w:rPr>
      </w:pPr>
      <w:r w:rsidRPr="00EC7898">
        <w:rPr>
          <w:color w:val="000000" w:themeColor="text1"/>
        </w:rPr>
        <w:t>Title:</w:t>
      </w:r>
    </w:p>
    <w:p w14:paraId="4D1A6F69" w14:textId="77777777" w:rsidR="00A37F67" w:rsidRPr="00EC7898" w:rsidRDefault="00EC7898">
      <w:pPr>
        <w:rPr>
          <w:color w:val="000000" w:themeColor="text1"/>
        </w:rPr>
      </w:pPr>
      <w:r w:rsidRPr="00EC7898">
        <w:rPr>
          <w:color w:val="000000" w:themeColor="text1"/>
        </w:rPr>
        <w:t>To Design a web page using ReactJS Hooks</w:t>
      </w:r>
    </w:p>
    <w:p w14:paraId="0A30EA69" w14:textId="77777777" w:rsidR="00A37F67" w:rsidRPr="00EC7898" w:rsidRDefault="00EC7898">
      <w:pPr>
        <w:pStyle w:val="Heading2"/>
        <w:rPr>
          <w:color w:val="000000" w:themeColor="text1"/>
        </w:rPr>
      </w:pPr>
      <w:r w:rsidRPr="00EC7898">
        <w:rPr>
          <w:color w:val="000000" w:themeColor="text1"/>
        </w:rPr>
        <w:t>Problem Definition:</w:t>
      </w:r>
    </w:p>
    <w:p w14:paraId="119D863B" w14:textId="77777777" w:rsidR="00A37F67" w:rsidRPr="00EC7898" w:rsidRDefault="00EC7898">
      <w:pPr>
        <w:rPr>
          <w:color w:val="000000" w:themeColor="text1"/>
        </w:rPr>
      </w:pPr>
      <w:r w:rsidRPr="00EC7898">
        <w:rPr>
          <w:color w:val="000000" w:themeColor="text1"/>
        </w:rPr>
        <w:t>Create a web page using ReactJS implementing Hooks with functionalities involving ReactJS Forms, Events, Routers, Refs, and Keys.</w:t>
      </w:r>
    </w:p>
    <w:p w14:paraId="63332EDE" w14:textId="77777777" w:rsidR="00A37F67" w:rsidRPr="00EC7898" w:rsidRDefault="00EC7898">
      <w:pPr>
        <w:pStyle w:val="Heading2"/>
        <w:rPr>
          <w:color w:val="000000" w:themeColor="text1"/>
        </w:rPr>
      </w:pPr>
      <w:r w:rsidRPr="00EC7898">
        <w:rPr>
          <w:color w:val="000000" w:themeColor="text1"/>
        </w:rPr>
        <w:t>Pre-requisites:</w:t>
      </w:r>
    </w:p>
    <w:p w14:paraId="3D99E5A6" w14:textId="77777777" w:rsidR="00A37F67" w:rsidRPr="00EC7898" w:rsidRDefault="00EC7898">
      <w:pPr>
        <w:rPr>
          <w:color w:val="000000" w:themeColor="text1"/>
        </w:rPr>
      </w:pPr>
      <w:r w:rsidRPr="00EC7898">
        <w:rPr>
          <w:color w:val="000000" w:themeColor="text1"/>
        </w:rPr>
        <w:t>1. Basic knowledge of ReactJS components, JSX, and props</w:t>
      </w:r>
      <w:r w:rsidRPr="00EC7898">
        <w:rPr>
          <w:color w:val="000000" w:themeColor="text1"/>
        </w:rPr>
        <w:br/>
        <w:t>2. Understanding of functional components in React</w:t>
      </w:r>
      <w:r w:rsidRPr="00EC7898">
        <w:rPr>
          <w:color w:val="000000" w:themeColor="text1"/>
        </w:rPr>
        <w:br/>
        <w:t>3. Node.js and npm installed for React environment</w:t>
      </w:r>
      <w:r w:rsidRPr="00EC7898">
        <w:rPr>
          <w:color w:val="000000" w:themeColor="text1"/>
        </w:rPr>
        <w:br/>
        <w:t>4. Familiarity with ES6 features and basic DOM manipulation</w:t>
      </w:r>
      <w:r w:rsidRPr="00EC7898">
        <w:rPr>
          <w:color w:val="000000" w:themeColor="text1"/>
        </w:rPr>
        <w:br/>
        <w:t>5. Basic knowledge of React Router and React Hooks</w:t>
      </w:r>
    </w:p>
    <w:p w14:paraId="540BD377" w14:textId="77777777" w:rsidR="00A37F67" w:rsidRPr="00EC7898" w:rsidRDefault="00EC7898">
      <w:pPr>
        <w:pStyle w:val="Heading2"/>
        <w:rPr>
          <w:color w:val="000000" w:themeColor="text1"/>
        </w:rPr>
      </w:pPr>
      <w:r w:rsidRPr="00EC7898">
        <w:rPr>
          <w:color w:val="000000" w:themeColor="text1"/>
        </w:rPr>
        <w:t>Theory:</w:t>
      </w:r>
    </w:p>
    <w:p w14:paraId="64BC64FA" w14:textId="77777777" w:rsidR="00A37F67" w:rsidRPr="00EC7898" w:rsidRDefault="00EC7898">
      <w:pPr>
        <w:rPr>
          <w:color w:val="000000" w:themeColor="text1"/>
        </w:rPr>
      </w:pPr>
      <w:r w:rsidRPr="00EC7898">
        <w:rPr>
          <w:color w:val="000000" w:themeColor="text1"/>
        </w:rPr>
        <w:t>React Hooks are special functions that let you 'hook into' React features such as state and lifecycle methods from function components. Hooks allow writing stateful logic without using classes. Common hooks include useState, useEffect, useRef, useContext, and useReducer.</w:t>
      </w:r>
      <w:r w:rsidRPr="00EC7898">
        <w:rPr>
          <w:color w:val="000000" w:themeColor="text1"/>
        </w:rPr>
        <w:br/>
      </w:r>
      <w:r w:rsidRPr="00EC7898">
        <w:rPr>
          <w:color w:val="000000" w:themeColor="text1"/>
        </w:rPr>
        <w:br/>
        <w:t>• useState: Manages state in functional components.</w:t>
      </w:r>
      <w:r w:rsidRPr="00EC7898">
        <w:rPr>
          <w:color w:val="000000" w:themeColor="text1"/>
        </w:rPr>
        <w:br/>
        <w:t>• useEffect: Handles side effects such as fetching data, subscriptions, or manual DOM manipulations.</w:t>
      </w:r>
      <w:r w:rsidRPr="00EC7898">
        <w:rPr>
          <w:color w:val="000000" w:themeColor="text1"/>
        </w:rPr>
        <w:br/>
        <w:t>• useRef: Creates a reference to DOM elements or mutable variables.</w:t>
      </w:r>
      <w:r w:rsidRPr="00EC7898">
        <w:rPr>
          <w:color w:val="000000" w:themeColor="text1"/>
        </w:rPr>
        <w:br/>
        <w:t>• useContext: Accesses context values directly without using props.</w:t>
      </w:r>
      <w:r w:rsidRPr="00EC7898">
        <w:rPr>
          <w:color w:val="000000" w:themeColor="text1"/>
        </w:rPr>
        <w:br/>
        <w:t>• useReducer: Manages complex state logic similar to Redux.</w:t>
      </w:r>
      <w:r w:rsidRPr="00EC7898">
        <w:rPr>
          <w:color w:val="000000" w:themeColor="text1"/>
        </w:rPr>
        <w:br/>
      </w:r>
      <w:r w:rsidRPr="00EC7898">
        <w:rPr>
          <w:color w:val="000000" w:themeColor="text1"/>
        </w:rPr>
        <w:lastRenderedPageBreak/>
        <w:br/>
        <w:t>React Router allows for navigation between different components or pages. Refs are used to directly access DOM nodes, while Keys help React identify elements during rendering for optimized updates.</w:t>
      </w:r>
    </w:p>
    <w:p w14:paraId="2A7AC87A" w14:textId="77777777" w:rsidR="00A37F67" w:rsidRPr="00EC7898" w:rsidRDefault="00EC7898">
      <w:pPr>
        <w:pStyle w:val="Heading2"/>
        <w:rPr>
          <w:color w:val="000000" w:themeColor="text1"/>
        </w:rPr>
      </w:pPr>
      <w:r w:rsidRPr="00EC7898">
        <w:rPr>
          <w:color w:val="000000" w:themeColor="text1"/>
        </w:rPr>
        <w:t>Procedure:</w:t>
      </w:r>
    </w:p>
    <w:p w14:paraId="4369BB40" w14:textId="77777777" w:rsidR="00A37F67" w:rsidRPr="00EC7898" w:rsidRDefault="00EC7898">
      <w:pPr>
        <w:rPr>
          <w:color w:val="000000" w:themeColor="text1"/>
        </w:rPr>
      </w:pPr>
      <w:r w:rsidRPr="00EC7898">
        <w:rPr>
          <w:color w:val="000000" w:themeColor="text1"/>
        </w:rPr>
        <w:t>1. Install Node.js and verify npm installation.</w:t>
      </w:r>
      <w:r w:rsidRPr="00EC7898">
        <w:rPr>
          <w:color w:val="000000" w:themeColor="text1"/>
        </w:rPr>
        <w:br/>
        <w:t>2. Create a new React project using Create React App.</w:t>
      </w:r>
      <w:r w:rsidRPr="00EC7898">
        <w:rPr>
          <w:color w:val="000000" w:themeColor="text1"/>
        </w:rPr>
        <w:br/>
        <w:t>3. Install React Router DOM using npm.</w:t>
      </w:r>
      <w:r w:rsidRPr="00EC7898">
        <w:rPr>
          <w:color w:val="000000" w:themeColor="text1"/>
        </w:rPr>
        <w:br/>
        <w:t>4. Create different components for pages and navigation.</w:t>
      </w:r>
      <w:r w:rsidRPr="00EC7898">
        <w:rPr>
          <w:color w:val="000000" w:themeColor="text1"/>
        </w:rPr>
        <w:br/>
        <w:t>5. Implement useState and useEffect for managing state and side effects.</w:t>
      </w:r>
      <w:r w:rsidRPr="00EC7898">
        <w:rPr>
          <w:color w:val="000000" w:themeColor="text1"/>
        </w:rPr>
        <w:br/>
        <w:t>6. Use useRef to access form elements directly.</w:t>
      </w:r>
      <w:r w:rsidRPr="00EC7898">
        <w:rPr>
          <w:color w:val="000000" w:themeColor="text1"/>
        </w:rPr>
        <w:br/>
        <w:t>7. Implement form validation and event handling.</w:t>
      </w:r>
      <w:r w:rsidRPr="00EC7898">
        <w:rPr>
          <w:color w:val="000000" w:themeColor="text1"/>
        </w:rPr>
        <w:br/>
        <w:t>8. Use Router, Route, and Link for navigation between components.</w:t>
      </w:r>
      <w:r w:rsidRPr="00EC7898">
        <w:rPr>
          <w:color w:val="000000" w:themeColor="text1"/>
        </w:rPr>
        <w:br/>
        <w:t>9. Test the web page in a browser to ensure correct functionality.</w:t>
      </w:r>
      <w:r w:rsidRPr="00EC7898">
        <w:rPr>
          <w:color w:val="000000" w:themeColor="text1"/>
        </w:rPr>
        <w:br/>
        <w:t>10. Document the output and results.</w:t>
      </w:r>
    </w:p>
    <w:p w14:paraId="4A41524D" w14:textId="77777777" w:rsidR="00A37F67" w:rsidRPr="00EC7898" w:rsidRDefault="00EC7898">
      <w:pPr>
        <w:pStyle w:val="Heading2"/>
        <w:rPr>
          <w:color w:val="000000" w:themeColor="text1"/>
        </w:rPr>
      </w:pPr>
      <w:r w:rsidRPr="00EC7898">
        <w:rPr>
          <w:color w:val="000000" w:themeColor="text1"/>
        </w:rPr>
        <w:t>Program:</w:t>
      </w:r>
    </w:p>
    <w:p w14:paraId="42D53F43" w14:textId="720D3D13" w:rsidR="00EC7898" w:rsidRPr="00EC7898" w:rsidRDefault="00EC7898" w:rsidP="00EC7898">
      <w:pPr>
        <w:rPr>
          <w:b/>
          <w:bCs/>
          <w:color w:val="000000" w:themeColor="text1"/>
        </w:rPr>
      </w:pPr>
      <w:r w:rsidRPr="00EC7898">
        <w:rPr>
          <w:b/>
          <w:bCs/>
          <w:color w:val="000000" w:themeColor="text1"/>
        </w:rPr>
        <w:t>About.jsx</w:t>
      </w:r>
    </w:p>
    <w:p w14:paraId="2FECCFC5"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About() {</w:t>
      </w:r>
    </w:p>
    <w:p w14:paraId="2AEB7D6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273795A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className="p-6"&gt;</w:t>
      </w:r>
    </w:p>
    <w:p w14:paraId="1A75772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&lt;h2 className="text-2xl font-semibold"&gt;About&lt;/h2&gt;</w:t>
      </w:r>
    </w:p>
    <w:p w14:paraId="27689ED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 className="mt-2 text-gray-700"&gt;</w:t>
      </w:r>
    </w:p>
    <w:p w14:paraId="73A31E4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Small demo app to teach common React patterns.</w:t>
      </w:r>
    </w:p>
    <w:p w14:paraId="53CDB17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&lt;/p&gt;</w:t>
      </w:r>
    </w:p>
    <w:p w14:paraId="151EA94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5451E53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64D3143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3748A287" w14:textId="77777777" w:rsidR="00EC7898" w:rsidRPr="00EC7898" w:rsidRDefault="00EC7898" w:rsidP="00EC7898">
      <w:pPr>
        <w:spacing w:after="0" w:line="240" w:lineRule="auto"/>
        <w:rPr>
          <w:color w:val="000000" w:themeColor="text1"/>
          <w:lang w:val="en-IN"/>
        </w:rPr>
      </w:pPr>
    </w:p>
    <w:p w14:paraId="458CBD1C" w14:textId="7B61E55E" w:rsidR="00EC7898" w:rsidRPr="00EC7898" w:rsidRDefault="00EC7898" w:rsidP="00EC7898">
      <w:pPr>
        <w:spacing w:after="0" w:line="240" w:lineRule="auto"/>
        <w:rPr>
          <w:b/>
          <w:bCs/>
          <w:color w:val="000000" w:themeColor="text1"/>
          <w:lang w:val="en-IN"/>
        </w:rPr>
      </w:pPr>
      <w:r w:rsidRPr="00EC7898">
        <w:rPr>
          <w:b/>
          <w:bCs/>
          <w:color w:val="000000" w:themeColor="text1"/>
          <w:lang w:val="en-IN"/>
        </w:rPr>
        <w:t>Nav.jsx</w:t>
      </w:r>
    </w:p>
    <w:p w14:paraId="5428EA74"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Link } </w:t>
      </w:r>
      <w:r w:rsidRPr="00EC7898">
        <w:rPr>
          <w:i/>
          <w:iCs/>
          <w:color w:val="000000" w:themeColor="text1"/>
          <w:lang w:val="en-IN"/>
        </w:rPr>
        <w:t>from</w:t>
      </w:r>
      <w:r w:rsidRPr="00EC7898">
        <w:rPr>
          <w:color w:val="000000" w:themeColor="text1"/>
          <w:lang w:val="en-IN"/>
        </w:rPr>
        <w:t xml:space="preserve"> "react-router-dom";</w:t>
      </w:r>
    </w:p>
    <w:p w14:paraId="40B7525C" w14:textId="77777777" w:rsidR="00EC7898" w:rsidRPr="00EC7898" w:rsidRDefault="00EC7898" w:rsidP="00EC7898">
      <w:pPr>
        <w:spacing w:after="0" w:line="240" w:lineRule="auto"/>
        <w:rPr>
          <w:color w:val="000000" w:themeColor="text1"/>
          <w:lang w:val="en-IN"/>
        </w:rPr>
      </w:pPr>
    </w:p>
    <w:p w14:paraId="53DF74AE"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Nav() {</w:t>
      </w:r>
    </w:p>
    <w:p w14:paraId="3E8C083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1D23C0A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&lt;nav className="p-4 bg-gradient-to-r from-sky-500 to-indigo-600 text-white flex gap-4"&gt;</w:t>
      </w:r>
    </w:p>
    <w:p w14:paraId="7FA2B9F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 to="/" className="font-semibold hover:underline"&gt;Home&lt;/Link&gt;</w:t>
      </w:r>
    </w:p>
    <w:p w14:paraId="20C5C0E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 to="/form" className="font-semibold hover:underline"&gt;Form&lt;/Link&gt;</w:t>
      </w:r>
    </w:p>
    <w:p w14:paraId="5D872FE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 to="/list" className="font-semibold hover:underline"&gt;List (Keys)&lt;/Link&gt;</w:t>
      </w:r>
    </w:p>
    <w:p w14:paraId="264632D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 to="/refs" className="font-semibold hover:underline"&gt;Refs&lt;/Link&gt;</w:t>
      </w:r>
    </w:p>
    <w:p w14:paraId="6E18841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 to="/about" className="font-semibold hover:underline"&gt;About&lt;/Link&gt;</w:t>
      </w:r>
    </w:p>
    <w:p w14:paraId="3D8F81F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&lt;/nav&gt;</w:t>
      </w:r>
    </w:p>
    <w:p w14:paraId="4579383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566DA5B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4C67174F" w14:textId="77777777" w:rsidR="00EC7898" w:rsidRPr="00EC7898" w:rsidRDefault="00EC7898" w:rsidP="00EC7898">
      <w:pPr>
        <w:spacing w:after="0" w:line="240" w:lineRule="auto"/>
        <w:rPr>
          <w:color w:val="000000" w:themeColor="text1"/>
          <w:lang w:val="en-IN"/>
        </w:rPr>
      </w:pPr>
    </w:p>
    <w:p w14:paraId="477C19C1" w14:textId="77777777" w:rsidR="00EC7898" w:rsidRPr="00EC7898" w:rsidRDefault="00EC7898" w:rsidP="00EC7898">
      <w:pPr>
        <w:spacing w:after="0" w:line="240" w:lineRule="auto"/>
        <w:rPr>
          <w:color w:val="000000" w:themeColor="text1"/>
          <w:lang w:val="en-IN"/>
        </w:rPr>
      </w:pPr>
    </w:p>
    <w:p w14:paraId="76D03FB8" w14:textId="71DBD224" w:rsidR="00EC7898" w:rsidRPr="00EC7898" w:rsidRDefault="00EC7898" w:rsidP="00EC7898">
      <w:pPr>
        <w:spacing w:after="0" w:line="240" w:lineRule="auto"/>
        <w:rPr>
          <w:b/>
          <w:bCs/>
          <w:color w:val="000000" w:themeColor="text1"/>
          <w:lang w:val="en-IN"/>
        </w:rPr>
      </w:pPr>
      <w:r w:rsidRPr="00EC7898">
        <w:rPr>
          <w:b/>
          <w:bCs/>
          <w:color w:val="000000" w:themeColor="text1"/>
          <w:lang w:val="en-IN"/>
        </w:rPr>
        <w:t>Home.jsx</w:t>
      </w:r>
    </w:p>
    <w:p w14:paraId="5EB563D9" w14:textId="77777777" w:rsidR="00EC7898" w:rsidRPr="00EC7898" w:rsidRDefault="00EC7898" w:rsidP="00EC7898">
      <w:pPr>
        <w:spacing w:after="0" w:line="240" w:lineRule="auto"/>
        <w:rPr>
          <w:color w:val="000000" w:themeColor="text1"/>
          <w:lang w:val="en-IN"/>
        </w:rPr>
      </w:pPr>
    </w:p>
    <w:p w14:paraId="7E1674DD"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Home() {</w:t>
      </w:r>
    </w:p>
    <w:p w14:paraId="3E8E511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74CA0E0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className="p-6"&gt;</w:t>
      </w:r>
    </w:p>
    <w:p w14:paraId="0688727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&lt;h1 className="text-3xl font-bold mb-2"&gt;React Hooks &amp; Features Demo&lt;/h1&gt;</w:t>
      </w:r>
    </w:p>
    <w:p w14:paraId="3B9B1B8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 className="text-gray-700"&gt;</w:t>
      </w:r>
    </w:p>
    <w:p w14:paraId="487B4ED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This sample app demonstrates hooks, forms, events, router, refs, and list keys.</w:t>
      </w:r>
    </w:p>
    <w:p w14:paraId="3D8CC80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&lt;/p&gt;</w:t>
      </w:r>
    </w:p>
    <w:p w14:paraId="5CE19AC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55FC1BB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43BFF74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367E1052" w14:textId="77777777" w:rsidR="00EC7898" w:rsidRPr="00EC7898" w:rsidRDefault="00EC7898" w:rsidP="00EC7898">
      <w:pPr>
        <w:spacing w:after="0" w:line="240" w:lineRule="auto"/>
        <w:rPr>
          <w:color w:val="000000" w:themeColor="text1"/>
          <w:lang w:val="en-IN"/>
        </w:rPr>
      </w:pPr>
    </w:p>
    <w:p w14:paraId="5B1D0D63" w14:textId="28A4FA7F" w:rsidR="00EC7898" w:rsidRPr="00EC7898" w:rsidRDefault="00EC7898" w:rsidP="00EC7898">
      <w:pPr>
        <w:spacing w:after="0" w:line="240" w:lineRule="auto"/>
        <w:rPr>
          <w:b/>
          <w:bCs/>
          <w:color w:val="000000" w:themeColor="text1"/>
          <w:lang w:val="en-IN"/>
        </w:rPr>
      </w:pPr>
      <w:r w:rsidRPr="00EC7898">
        <w:rPr>
          <w:b/>
          <w:bCs/>
          <w:color w:val="000000" w:themeColor="text1"/>
          <w:lang w:val="en-IN"/>
        </w:rPr>
        <w:t>FormPage.jsx</w:t>
      </w:r>
    </w:p>
    <w:p w14:paraId="6933DE6F" w14:textId="77777777" w:rsidR="00EC7898" w:rsidRPr="00EC7898" w:rsidRDefault="00EC7898" w:rsidP="00EC7898">
      <w:pPr>
        <w:spacing w:after="0" w:line="240" w:lineRule="auto"/>
        <w:rPr>
          <w:color w:val="000000" w:themeColor="text1"/>
          <w:lang w:val="en-IN"/>
        </w:rPr>
      </w:pPr>
    </w:p>
    <w:p w14:paraId="4274B914"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useState } </w:t>
      </w:r>
      <w:r w:rsidRPr="00EC7898">
        <w:rPr>
          <w:i/>
          <w:iCs/>
          <w:color w:val="000000" w:themeColor="text1"/>
          <w:lang w:val="en-IN"/>
        </w:rPr>
        <w:t>from</w:t>
      </w:r>
      <w:r w:rsidRPr="00EC7898">
        <w:rPr>
          <w:color w:val="000000" w:themeColor="text1"/>
          <w:lang w:val="en-IN"/>
        </w:rPr>
        <w:t xml:space="preserve"> "react";</w:t>
      </w:r>
    </w:p>
    <w:p w14:paraId="12ED0172"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useNavigate } </w:t>
      </w:r>
      <w:r w:rsidRPr="00EC7898">
        <w:rPr>
          <w:i/>
          <w:iCs/>
          <w:color w:val="000000" w:themeColor="text1"/>
          <w:lang w:val="en-IN"/>
        </w:rPr>
        <w:t>from</w:t>
      </w:r>
      <w:r w:rsidRPr="00EC7898">
        <w:rPr>
          <w:color w:val="000000" w:themeColor="text1"/>
          <w:lang w:val="en-IN"/>
        </w:rPr>
        <w:t xml:space="preserve"> "react-router-dom";</w:t>
      </w:r>
    </w:p>
    <w:p w14:paraId="295D2957" w14:textId="77777777" w:rsidR="00EC7898" w:rsidRPr="00EC7898" w:rsidRDefault="00EC7898" w:rsidP="00EC7898">
      <w:pPr>
        <w:spacing w:after="0" w:line="240" w:lineRule="auto"/>
        <w:rPr>
          <w:color w:val="000000" w:themeColor="text1"/>
          <w:lang w:val="en-IN"/>
        </w:rPr>
      </w:pPr>
    </w:p>
    <w:p w14:paraId="7607A78C"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FormPage() {</w:t>
      </w:r>
    </w:p>
    <w:p w14:paraId="1EB3A7D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[form, setForm] = useState({ name: "", email: "", age: "" });</w:t>
      </w:r>
    </w:p>
    <w:p w14:paraId="6D3B827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[errors, setErrors] = useState({});</w:t>
      </w:r>
    </w:p>
    <w:p w14:paraId="1F088CA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[submittedData, setSubmittedData] = useState(null);</w:t>
      </w:r>
    </w:p>
    <w:p w14:paraId="2609E8D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navigate = useNavigate();</w:t>
      </w:r>
    </w:p>
    <w:p w14:paraId="6535928F" w14:textId="77777777" w:rsidR="00EC7898" w:rsidRPr="00EC7898" w:rsidRDefault="00EC7898" w:rsidP="00EC7898">
      <w:pPr>
        <w:spacing w:after="0" w:line="240" w:lineRule="auto"/>
        <w:rPr>
          <w:color w:val="000000" w:themeColor="text1"/>
          <w:lang w:val="en-IN"/>
        </w:rPr>
      </w:pPr>
    </w:p>
    <w:p w14:paraId="534462B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validate(</w:t>
      </w:r>
      <w:r w:rsidRPr="00EC7898">
        <w:rPr>
          <w:i/>
          <w:iCs/>
          <w:color w:val="000000" w:themeColor="text1"/>
          <w:lang w:val="en-IN"/>
        </w:rPr>
        <w:t>values</w:t>
      </w:r>
      <w:r w:rsidRPr="00EC7898">
        <w:rPr>
          <w:color w:val="000000" w:themeColor="text1"/>
          <w:lang w:val="en-IN"/>
        </w:rPr>
        <w:t>) {</w:t>
      </w:r>
    </w:p>
    <w:p w14:paraId="018C26D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e = {};</w:t>
      </w:r>
    </w:p>
    <w:p w14:paraId="78BA61C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if</w:t>
      </w:r>
      <w:r w:rsidRPr="00EC7898">
        <w:rPr>
          <w:color w:val="000000" w:themeColor="text1"/>
          <w:lang w:val="en-IN"/>
        </w:rPr>
        <w:t xml:space="preserve"> (!values.name.trim()) e.name = "Name is required";</w:t>
      </w:r>
    </w:p>
    <w:p w14:paraId="2145726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if</w:t>
      </w:r>
      <w:r w:rsidRPr="00EC7898">
        <w:rPr>
          <w:color w:val="000000" w:themeColor="text1"/>
          <w:lang w:val="en-IN"/>
        </w:rPr>
        <w:t xml:space="preserve"> (!values.email.includes("@")) e.email = "Must be a valid email";</w:t>
      </w:r>
    </w:p>
    <w:p w14:paraId="0041878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ageNum = Number(values.age);</w:t>
      </w:r>
    </w:p>
    <w:p w14:paraId="6CF9C1F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if</w:t>
      </w:r>
      <w:r w:rsidRPr="00EC7898">
        <w:rPr>
          <w:color w:val="000000" w:themeColor="text1"/>
          <w:lang w:val="en-IN"/>
        </w:rPr>
        <w:t xml:space="preserve"> (!values.age || Number.isNaN(ageNum) || ageNum &lt;= 0)</w:t>
      </w:r>
    </w:p>
    <w:p w14:paraId="44927B0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e.age = "Enter a valid age";</w:t>
      </w:r>
    </w:p>
    <w:p w14:paraId="42872F4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e;</w:t>
      </w:r>
    </w:p>
    <w:p w14:paraId="572DD8A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14DCCC3F" w14:textId="77777777" w:rsidR="00EC7898" w:rsidRPr="00EC7898" w:rsidRDefault="00EC7898" w:rsidP="00EC7898">
      <w:pPr>
        <w:spacing w:after="0" w:line="240" w:lineRule="auto"/>
        <w:rPr>
          <w:color w:val="000000" w:themeColor="text1"/>
          <w:lang w:val="en-IN"/>
        </w:rPr>
      </w:pPr>
    </w:p>
    <w:p w14:paraId="759436F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handleChange(</w:t>
      </w:r>
      <w:r w:rsidRPr="00EC7898">
        <w:rPr>
          <w:i/>
          <w:iCs/>
          <w:color w:val="000000" w:themeColor="text1"/>
          <w:lang w:val="en-IN"/>
        </w:rPr>
        <w:t>e</w:t>
      </w:r>
      <w:r w:rsidRPr="00EC7898">
        <w:rPr>
          <w:color w:val="000000" w:themeColor="text1"/>
          <w:lang w:val="en-IN"/>
        </w:rPr>
        <w:t>) {</w:t>
      </w:r>
    </w:p>
    <w:p w14:paraId="520EB19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 name, value } = e.target;</w:t>
      </w:r>
    </w:p>
    <w:p w14:paraId="18C10AA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setForm((</w:t>
      </w:r>
      <w:r w:rsidRPr="00EC7898">
        <w:rPr>
          <w:i/>
          <w:iCs/>
          <w:color w:val="000000" w:themeColor="text1"/>
          <w:lang w:val="en-IN"/>
        </w:rPr>
        <w:t>prev</w:t>
      </w:r>
      <w:r w:rsidRPr="00EC7898">
        <w:rPr>
          <w:color w:val="000000" w:themeColor="text1"/>
          <w:lang w:val="en-IN"/>
        </w:rPr>
        <w:t>) =&gt; ({ ...prev, [name]: value }));</w:t>
      </w:r>
    </w:p>
    <w:p w14:paraId="40C1DBF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681F8663" w14:textId="77777777" w:rsidR="00EC7898" w:rsidRPr="00EC7898" w:rsidRDefault="00EC7898" w:rsidP="00EC7898">
      <w:pPr>
        <w:spacing w:after="0" w:line="240" w:lineRule="auto"/>
        <w:rPr>
          <w:color w:val="000000" w:themeColor="text1"/>
          <w:lang w:val="en-IN"/>
        </w:rPr>
      </w:pPr>
    </w:p>
    <w:p w14:paraId="1C737C0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handleSubmit(</w:t>
      </w:r>
      <w:r w:rsidRPr="00EC7898">
        <w:rPr>
          <w:i/>
          <w:iCs/>
          <w:color w:val="000000" w:themeColor="text1"/>
          <w:lang w:val="en-IN"/>
        </w:rPr>
        <w:t>e</w:t>
      </w:r>
      <w:r w:rsidRPr="00EC7898">
        <w:rPr>
          <w:color w:val="000000" w:themeColor="text1"/>
          <w:lang w:val="en-IN"/>
        </w:rPr>
        <w:t>) {</w:t>
      </w:r>
    </w:p>
    <w:p w14:paraId="1568E56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e.preventDefault();</w:t>
      </w:r>
    </w:p>
    <w:p w14:paraId="7434FB8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v = validate(form);</w:t>
      </w:r>
    </w:p>
    <w:p w14:paraId="2FA3425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setErrors(v);</w:t>
      </w:r>
    </w:p>
    <w:p w14:paraId="2534CFA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if</w:t>
      </w:r>
      <w:r w:rsidRPr="00EC7898">
        <w:rPr>
          <w:color w:val="000000" w:themeColor="text1"/>
          <w:lang w:val="en-IN"/>
        </w:rPr>
        <w:t xml:space="preserve"> (Object.keys(v).length === 0) {</w:t>
      </w:r>
    </w:p>
    <w:p w14:paraId="760F47E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setSubmittedData(form);</w:t>
      </w:r>
    </w:p>
    <w:p w14:paraId="4345798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setTimeout(() =&gt; navigate("/list"), 500);</w:t>
      </w:r>
    </w:p>
    <w:p w14:paraId="5B52F99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193E0AB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7C2F02A5" w14:textId="77777777" w:rsidR="00EC7898" w:rsidRPr="00EC7898" w:rsidRDefault="00EC7898" w:rsidP="00EC7898">
      <w:pPr>
        <w:spacing w:after="0" w:line="240" w:lineRule="auto"/>
        <w:rPr>
          <w:color w:val="000000" w:themeColor="text1"/>
          <w:lang w:val="en-IN"/>
        </w:rPr>
      </w:pPr>
    </w:p>
    <w:p w14:paraId="32857C2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lastRenderedPageBreak/>
        <w:t>  function handleReset() {</w:t>
      </w:r>
    </w:p>
    <w:p w14:paraId="45F9136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setForm({ name: "", email: "", age: "" });</w:t>
      </w:r>
    </w:p>
    <w:p w14:paraId="7F6B10F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setErrors({});</w:t>
      </w:r>
    </w:p>
    <w:p w14:paraId="4976C1C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setSubmittedData(null);</w:t>
      </w:r>
    </w:p>
    <w:p w14:paraId="6BF5A8D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4A5C2CDB" w14:textId="77777777" w:rsidR="00EC7898" w:rsidRPr="00EC7898" w:rsidRDefault="00EC7898" w:rsidP="00EC7898">
      <w:pPr>
        <w:spacing w:after="0" w:line="240" w:lineRule="auto"/>
        <w:rPr>
          <w:color w:val="000000" w:themeColor="text1"/>
          <w:lang w:val="en-IN"/>
        </w:rPr>
      </w:pPr>
    </w:p>
    <w:p w14:paraId="4D31B01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063D36B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className="p-6 max-w-xl"&gt;</w:t>
      </w:r>
    </w:p>
    <w:p w14:paraId="7569454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&lt;h2 className="text-2xl font-semibold mb-4"&gt;Controlled Form (Hooks + Events)&lt;/h2&gt;</w:t>
      </w:r>
    </w:p>
    <w:p w14:paraId="6293881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&lt;form onSubmit={handleSubmit} onReset={handleReset} className="space-y-4"&gt;</w:t>
      </w:r>
    </w:p>
    <w:p w14:paraId="50D999C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46ED279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&lt;label className="block font-medium"&gt;Name&lt;/label&gt;</w:t>
      </w:r>
    </w:p>
    <w:p w14:paraId="1314532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&lt;input</w:t>
      </w:r>
    </w:p>
    <w:p w14:paraId="0DC5BDD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name="name"</w:t>
      </w:r>
    </w:p>
    <w:p w14:paraId="76113C1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value={form.name}</w:t>
      </w:r>
    </w:p>
    <w:p w14:paraId="0E3C48A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onChange={handleChange}</w:t>
      </w:r>
    </w:p>
    <w:p w14:paraId="39BB1A8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className="mt-1 p-2 border rounded w-full"</w:t>
      </w:r>
    </w:p>
    <w:p w14:paraId="59F5CFA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placeholder="Your name"</w:t>
      </w:r>
    </w:p>
    <w:p w14:paraId="462B803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/&gt;</w:t>
      </w:r>
    </w:p>
    <w:p w14:paraId="0DE1F22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{errors.name &amp;&amp; &lt;div className="text-red-600 mt-1"&gt;{errors.name}&lt;/div&gt;}</w:t>
      </w:r>
    </w:p>
    <w:p w14:paraId="3013A2E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7C5D3E7F" w14:textId="77777777" w:rsidR="00EC7898" w:rsidRPr="00EC7898" w:rsidRDefault="00EC7898" w:rsidP="00EC7898">
      <w:pPr>
        <w:spacing w:after="0" w:line="240" w:lineRule="auto"/>
        <w:rPr>
          <w:color w:val="000000" w:themeColor="text1"/>
          <w:lang w:val="en-IN"/>
        </w:rPr>
      </w:pPr>
    </w:p>
    <w:p w14:paraId="2033926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7583AA5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&lt;label className="block font-medium"&gt;Email&lt;/label&gt;</w:t>
      </w:r>
    </w:p>
    <w:p w14:paraId="572BC02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&lt;input</w:t>
      </w:r>
    </w:p>
    <w:p w14:paraId="4477502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name="email"</w:t>
      </w:r>
    </w:p>
    <w:p w14:paraId="304A42D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value={form.email}</w:t>
      </w:r>
    </w:p>
    <w:p w14:paraId="2BF393D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onChange={handleChange}</w:t>
      </w:r>
    </w:p>
    <w:p w14:paraId="3A7C69F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className="mt-1 p-2 border rounded w-full"</w:t>
      </w:r>
    </w:p>
    <w:p w14:paraId="51FAED8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placeholder="you@example.com"</w:t>
      </w:r>
    </w:p>
    <w:p w14:paraId="2277D72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/&gt;</w:t>
      </w:r>
    </w:p>
    <w:p w14:paraId="6A8584A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{errors.email &amp;&amp; &lt;div className="text-red-600 mt-1"&gt;{errors.email}&lt;/div&gt;}</w:t>
      </w:r>
    </w:p>
    <w:p w14:paraId="1F3DD45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22076B11" w14:textId="77777777" w:rsidR="00EC7898" w:rsidRPr="00EC7898" w:rsidRDefault="00EC7898" w:rsidP="00EC7898">
      <w:pPr>
        <w:spacing w:after="0" w:line="240" w:lineRule="auto"/>
        <w:rPr>
          <w:color w:val="000000" w:themeColor="text1"/>
          <w:lang w:val="en-IN"/>
        </w:rPr>
      </w:pPr>
    </w:p>
    <w:p w14:paraId="11A328C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3B5FCCE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&lt;label className="block font-medium"&gt;Age&lt;/label&gt;</w:t>
      </w:r>
    </w:p>
    <w:p w14:paraId="6543C03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&lt;input</w:t>
      </w:r>
    </w:p>
    <w:p w14:paraId="7332983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name="age"</w:t>
      </w:r>
    </w:p>
    <w:p w14:paraId="770718D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value={form.age}</w:t>
      </w:r>
    </w:p>
    <w:p w14:paraId="6651422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onChange={handleChange}</w:t>
      </w:r>
    </w:p>
    <w:p w14:paraId="5662CB3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className="mt-1 p-2 border rounded w-full"</w:t>
      </w:r>
    </w:p>
    <w:p w14:paraId="271B1E6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placeholder="Age"</w:t>
      </w:r>
    </w:p>
    <w:p w14:paraId="56692C7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type="number"</w:t>
      </w:r>
    </w:p>
    <w:p w14:paraId="1BDB475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/&gt;</w:t>
      </w:r>
    </w:p>
    <w:p w14:paraId="464CAF5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{errors.age &amp;&amp; &lt;div className="text-red-600 mt-1"&gt;{errors.age}&lt;/div&gt;}</w:t>
      </w:r>
    </w:p>
    <w:p w14:paraId="06EF9B8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312EA512" w14:textId="77777777" w:rsidR="00EC7898" w:rsidRPr="00EC7898" w:rsidRDefault="00EC7898" w:rsidP="00EC7898">
      <w:pPr>
        <w:spacing w:after="0" w:line="240" w:lineRule="auto"/>
        <w:rPr>
          <w:color w:val="000000" w:themeColor="text1"/>
          <w:lang w:val="en-IN"/>
        </w:rPr>
      </w:pPr>
    </w:p>
    <w:p w14:paraId="657F764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className="flex gap-2"&gt;</w:t>
      </w:r>
    </w:p>
    <w:p w14:paraId="65E8B03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 type="submit" className="px-4 py-2 bg-indigo-600 text-white rounded"&gt;</w:t>
      </w:r>
    </w:p>
    <w:p w14:paraId="2ABC4F6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Submit</w:t>
      </w:r>
    </w:p>
    <w:p w14:paraId="153FB33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lastRenderedPageBreak/>
        <w:t>          &lt;/button&gt;</w:t>
      </w:r>
    </w:p>
    <w:p w14:paraId="47CBC5D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 type="reset" className="px-4 py-2 bg-gray-200 rounded"&gt;</w:t>
      </w:r>
    </w:p>
    <w:p w14:paraId="6F716FB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Reset</w:t>
      </w:r>
    </w:p>
    <w:p w14:paraId="6DD6C80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&lt;/button&gt;</w:t>
      </w:r>
    </w:p>
    <w:p w14:paraId="63C539D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2047EF7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&lt;/form&gt;</w:t>
      </w:r>
    </w:p>
    <w:p w14:paraId="02B9F788" w14:textId="77777777" w:rsidR="00EC7898" w:rsidRPr="00EC7898" w:rsidRDefault="00EC7898" w:rsidP="00EC7898">
      <w:pPr>
        <w:spacing w:after="0" w:line="240" w:lineRule="auto"/>
        <w:rPr>
          <w:color w:val="000000" w:themeColor="text1"/>
          <w:lang w:val="en-IN"/>
        </w:rPr>
      </w:pPr>
    </w:p>
    <w:p w14:paraId="3359CD5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{submittedData &amp;&amp; (</w:t>
      </w:r>
    </w:p>
    <w:p w14:paraId="1727272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className="mt-6 p-4 border rounded bg-green-50"&gt;</w:t>
      </w:r>
    </w:p>
    <w:p w14:paraId="5416A60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&lt;h3 className="font-semibold"&gt;Submitted&lt;/h3&gt;</w:t>
      </w:r>
    </w:p>
    <w:p w14:paraId="03ECAC6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&lt;pre className="text-sm"&gt;{JSON.stringify(submittedData, null, 2)}&lt;/pre&gt;</w:t>
      </w:r>
    </w:p>
    <w:p w14:paraId="299F561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60B6ACA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5B0AB65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45023DD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020B1BD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0BE99BA9" w14:textId="77777777" w:rsidR="00EC7898" w:rsidRPr="00EC7898" w:rsidRDefault="00EC7898" w:rsidP="00EC7898">
      <w:pPr>
        <w:spacing w:after="0" w:line="240" w:lineRule="auto"/>
        <w:rPr>
          <w:color w:val="000000" w:themeColor="text1"/>
          <w:lang w:val="en-IN"/>
        </w:rPr>
      </w:pPr>
    </w:p>
    <w:p w14:paraId="124F0E1C" w14:textId="4500D02F" w:rsidR="00EC7898" w:rsidRPr="00EC7898" w:rsidRDefault="00EC7898" w:rsidP="00EC7898">
      <w:pPr>
        <w:spacing w:after="0" w:line="240" w:lineRule="auto"/>
        <w:rPr>
          <w:b/>
          <w:bCs/>
          <w:color w:val="000000" w:themeColor="text1"/>
          <w:lang w:val="en-IN"/>
        </w:rPr>
      </w:pPr>
      <w:r w:rsidRPr="00EC7898">
        <w:rPr>
          <w:b/>
          <w:bCs/>
          <w:color w:val="000000" w:themeColor="text1"/>
          <w:lang w:val="en-IN"/>
        </w:rPr>
        <w:t>ListPage.jsx</w:t>
      </w:r>
    </w:p>
    <w:p w14:paraId="5CBA0393" w14:textId="77777777" w:rsidR="00EC7898" w:rsidRPr="00EC7898" w:rsidRDefault="00EC7898" w:rsidP="00EC7898">
      <w:pPr>
        <w:spacing w:after="0" w:line="240" w:lineRule="auto"/>
        <w:rPr>
          <w:b/>
          <w:bCs/>
          <w:color w:val="000000" w:themeColor="text1"/>
          <w:lang w:val="en-IN"/>
        </w:rPr>
      </w:pPr>
    </w:p>
    <w:p w14:paraId="5969149B"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useState } </w:t>
      </w:r>
      <w:r w:rsidRPr="00EC7898">
        <w:rPr>
          <w:i/>
          <w:iCs/>
          <w:color w:val="000000" w:themeColor="text1"/>
          <w:lang w:val="en-IN"/>
        </w:rPr>
        <w:t>from</w:t>
      </w:r>
      <w:r w:rsidRPr="00EC7898">
        <w:rPr>
          <w:color w:val="000000" w:themeColor="text1"/>
          <w:lang w:val="en-IN"/>
        </w:rPr>
        <w:t xml:space="preserve"> "react";</w:t>
      </w:r>
    </w:p>
    <w:p w14:paraId="2F48590C"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Link, Routes, Route } </w:t>
      </w:r>
      <w:r w:rsidRPr="00EC7898">
        <w:rPr>
          <w:i/>
          <w:iCs/>
          <w:color w:val="000000" w:themeColor="text1"/>
          <w:lang w:val="en-IN"/>
        </w:rPr>
        <w:t>from</w:t>
      </w:r>
      <w:r w:rsidRPr="00EC7898">
        <w:rPr>
          <w:color w:val="000000" w:themeColor="text1"/>
          <w:lang w:val="en-IN"/>
        </w:rPr>
        <w:t xml:space="preserve"> "react-router-dom";</w:t>
      </w:r>
    </w:p>
    <w:p w14:paraId="058CF9EE"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ListItemDetail </w:t>
      </w:r>
      <w:r w:rsidRPr="00EC7898">
        <w:rPr>
          <w:i/>
          <w:iCs/>
          <w:color w:val="000000" w:themeColor="text1"/>
          <w:lang w:val="en-IN"/>
        </w:rPr>
        <w:t>from</w:t>
      </w:r>
      <w:r w:rsidRPr="00EC7898">
        <w:rPr>
          <w:color w:val="000000" w:themeColor="text1"/>
          <w:lang w:val="en-IN"/>
        </w:rPr>
        <w:t xml:space="preserve"> "./ListItemDetail";</w:t>
      </w:r>
    </w:p>
    <w:p w14:paraId="0C5CC767" w14:textId="77777777" w:rsidR="00EC7898" w:rsidRPr="00EC7898" w:rsidRDefault="00EC7898" w:rsidP="00EC7898">
      <w:pPr>
        <w:spacing w:after="0" w:line="240" w:lineRule="auto"/>
        <w:rPr>
          <w:color w:val="000000" w:themeColor="text1"/>
          <w:lang w:val="en-IN"/>
        </w:rPr>
      </w:pPr>
    </w:p>
    <w:p w14:paraId="5E5A66C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let idCounter = 2;</w:t>
      </w:r>
    </w:p>
    <w:p w14:paraId="4D25A826" w14:textId="77777777" w:rsidR="00EC7898" w:rsidRPr="00EC7898" w:rsidRDefault="00EC7898" w:rsidP="00EC7898">
      <w:pPr>
        <w:spacing w:after="0" w:line="240" w:lineRule="auto"/>
        <w:rPr>
          <w:color w:val="000000" w:themeColor="text1"/>
          <w:lang w:val="en-IN"/>
        </w:rPr>
      </w:pPr>
    </w:p>
    <w:p w14:paraId="38B09B10"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ListPage() {</w:t>
      </w:r>
    </w:p>
    <w:p w14:paraId="6A3985C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[items, setItems] = useState([</w:t>
      </w:r>
    </w:p>
    <w:p w14:paraId="3BCF3D9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 id: 1, text: "Learn React" },</w:t>
      </w:r>
    </w:p>
    <w:p w14:paraId="187B09E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 id: 2, text: "Build Projects" },</w:t>
      </w:r>
    </w:p>
    <w:p w14:paraId="433784F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43F3B07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[text, setText] = useState("");</w:t>
      </w:r>
    </w:p>
    <w:p w14:paraId="76C6D2A6" w14:textId="77777777" w:rsidR="00EC7898" w:rsidRPr="00EC7898" w:rsidRDefault="00EC7898" w:rsidP="00EC7898">
      <w:pPr>
        <w:spacing w:after="0" w:line="240" w:lineRule="auto"/>
        <w:rPr>
          <w:color w:val="000000" w:themeColor="text1"/>
          <w:lang w:val="en-IN"/>
        </w:rPr>
      </w:pPr>
    </w:p>
    <w:p w14:paraId="448C145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addItem() {</w:t>
      </w:r>
    </w:p>
    <w:p w14:paraId="4CF4B54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if</w:t>
      </w:r>
      <w:r w:rsidRPr="00EC7898">
        <w:rPr>
          <w:color w:val="000000" w:themeColor="text1"/>
          <w:lang w:val="en-IN"/>
        </w:rPr>
        <w:t xml:space="preserve"> (!text.trim()) </w:t>
      </w:r>
      <w:r w:rsidRPr="00EC7898">
        <w:rPr>
          <w:i/>
          <w:iCs/>
          <w:color w:val="000000" w:themeColor="text1"/>
          <w:lang w:val="en-IN"/>
        </w:rPr>
        <w:t>return</w:t>
      </w:r>
      <w:r w:rsidRPr="00EC7898">
        <w:rPr>
          <w:color w:val="000000" w:themeColor="text1"/>
          <w:lang w:val="en-IN"/>
        </w:rPr>
        <w:t>;</w:t>
      </w:r>
    </w:p>
    <w:p w14:paraId="62DA572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setItems([{ id: ++idCounter, text }, ...items]);</w:t>
      </w:r>
    </w:p>
    <w:p w14:paraId="6D4F4E0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setText("");</w:t>
      </w:r>
    </w:p>
    <w:p w14:paraId="16709BD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7916426A" w14:textId="77777777" w:rsidR="00EC7898" w:rsidRPr="00EC7898" w:rsidRDefault="00EC7898" w:rsidP="00EC7898">
      <w:pPr>
        <w:spacing w:after="0" w:line="240" w:lineRule="auto"/>
        <w:rPr>
          <w:color w:val="000000" w:themeColor="text1"/>
          <w:lang w:val="en-IN"/>
        </w:rPr>
      </w:pPr>
    </w:p>
    <w:p w14:paraId="65FEE42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removeItem(</w:t>
      </w:r>
      <w:r w:rsidRPr="00EC7898">
        <w:rPr>
          <w:i/>
          <w:iCs/>
          <w:color w:val="000000" w:themeColor="text1"/>
          <w:lang w:val="en-IN"/>
        </w:rPr>
        <w:t>id</w:t>
      </w:r>
      <w:r w:rsidRPr="00EC7898">
        <w:rPr>
          <w:color w:val="000000" w:themeColor="text1"/>
          <w:lang w:val="en-IN"/>
        </w:rPr>
        <w:t>) {</w:t>
      </w:r>
    </w:p>
    <w:p w14:paraId="7E82972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setItems(items.filter((</w:t>
      </w:r>
      <w:r w:rsidRPr="00EC7898">
        <w:rPr>
          <w:i/>
          <w:iCs/>
          <w:color w:val="000000" w:themeColor="text1"/>
          <w:lang w:val="en-IN"/>
        </w:rPr>
        <w:t>i</w:t>
      </w:r>
      <w:r w:rsidRPr="00EC7898">
        <w:rPr>
          <w:color w:val="000000" w:themeColor="text1"/>
          <w:lang w:val="en-IN"/>
        </w:rPr>
        <w:t>) =&gt; i.id !== id));</w:t>
      </w:r>
    </w:p>
    <w:p w14:paraId="72ECE8B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05A7932A" w14:textId="77777777" w:rsidR="00EC7898" w:rsidRPr="00EC7898" w:rsidRDefault="00EC7898" w:rsidP="00EC7898">
      <w:pPr>
        <w:spacing w:after="0" w:line="240" w:lineRule="auto"/>
        <w:rPr>
          <w:color w:val="000000" w:themeColor="text1"/>
          <w:lang w:val="en-IN"/>
        </w:rPr>
      </w:pPr>
    </w:p>
    <w:p w14:paraId="08C5630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177533A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className="p-6 max-w-2xl"&gt;</w:t>
      </w:r>
    </w:p>
    <w:p w14:paraId="064A556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&lt;h2 className="text-2xl font-semibold mb-4"&gt;List &amp; Keys&lt;/h2&gt;</w:t>
      </w:r>
    </w:p>
    <w:p w14:paraId="6CBBD0F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className="flex gap-2"&gt;</w:t>
      </w:r>
    </w:p>
    <w:p w14:paraId="7C4CB7E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&lt;input</w:t>
      </w:r>
    </w:p>
    <w:p w14:paraId="2637CB7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value={text}</w:t>
      </w:r>
    </w:p>
    <w:p w14:paraId="458691F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onChange={(</w:t>
      </w:r>
      <w:r w:rsidRPr="00EC7898">
        <w:rPr>
          <w:i/>
          <w:iCs/>
          <w:color w:val="000000" w:themeColor="text1"/>
          <w:lang w:val="en-IN"/>
        </w:rPr>
        <w:t>e</w:t>
      </w:r>
      <w:r w:rsidRPr="00EC7898">
        <w:rPr>
          <w:color w:val="000000" w:themeColor="text1"/>
          <w:lang w:val="en-IN"/>
        </w:rPr>
        <w:t>) =&gt; setText(</w:t>
      </w:r>
      <w:r w:rsidRPr="00EC7898">
        <w:rPr>
          <w:i/>
          <w:iCs/>
          <w:color w:val="000000" w:themeColor="text1"/>
          <w:lang w:val="en-IN"/>
        </w:rPr>
        <w:t>e</w:t>
      </w:r>
      <w:r w:rsidRPr="00EC7898">
        <w:rPr>
          <w:color w:val="000000" w:themeColor="text1"/>
          <w:lang w:val="en-IN"/>
        </w:rPr>
        <w:t>.target.value)}</w:t>
      </w:r>
    </w:p>
    <w:p w14:paraId="569B825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className="p-2 border rounded flex-1"</w:t>
      </w:r>
    </w:p>
    <w:p w14:paraId="26E4C90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lastRenderedPageBreak/>
        <w:t>          placeholder="Add new item"</w:t>
      </w:r>
    </w:p>
    <w:p w14:paraId="320107E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/&gt;</w:t>
      </w:r>
    </w:p>
    <w:p w14:paraId="6C9A0EF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 onClick={addItem} className="px-4 py-2 bg-sky-600 text-white rounded"&gt;</w:t>
      </w:r>
    </w:p>
    <w:p w14:paraId="6D3E4F2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Add</w:t>
      </w:r>
    </w:p>
    <w:p w14:paraId="0A6FC1E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&lt;/button&gt;</w:t>
      </w:r>
    </w:p>
    <w:p w14:paraId="7C6F2F1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506F1DBD" w14:textId="77777777" w:rsidR="00EC7898" w:rsidRPr="00EC7898" w:rsidRDefault="00EC7898" w:rsidP="00EC7898">
      <w:pPr>
        <w:spacing w:after="0" w:line="240" w:lineRule="auto"/>
        <w:rPr>
          <w:color w:val="000000" w:themeColor="text1"/>
          <w:lang w:val="en-IN"/>
        </w:rPr>
      </w:pPr>
    </w:p>
    <w:p w14:paraId="51D4AA1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&lt;ul className="mt-4 space-y-2"&gt;</w:t>
      </w:r>
    </w:p>
    <w:p w14:paraId="668ED4D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{items.map((</w:t>
      </w:r>
      <w:r w:rsidRPr="00EC7898">
        <w:rPr>
          <w:i/>
          <w:iCs/>
          <w:color w:val="000000" w:themeColor="text1"/>
          <w:lang w:val="en-IN"/>
        </w:rPr>
        <w:t>item</w:t>
      </w:r>
      <w:r w:rsidRPr="00EC7898">
        <w:rPr>
          <w:color w:val="000000" w:themeColor="text1"/>
          <w:lang w:val="en-IN"/>
        </w:rPr>
        <w:t>) =&gt; (</w:t>
      </w:r>
    </w:p>
    <w:p w14:paraId="1087AEF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 key={</w:t>
      </w:r>
      <w:r w:rsidRPr="00EC7898">
        <w:rPr>
          <w:i/>
          <w:iCs/>
          <w:color w:val="000000" w:themeColor="text1"/>
          <w:lang w:val="en-IN"/>
        </w:rPr>
        <w:t>item</w:t>
      </w:r>
      <w:r w:rsidRPr="00EC7898">
        <w:rPr>
          <w:color w:val="000000" w:themeColor="text1"/>
          <w:lang w:val="en-IN"/>
        </w:rPr>
        <w:t>.id} className="flex justify-between items-center p-3 border rounded"&gt;</w:t>
      </w:r>
    </w:p>
    <w:p w14:paraId="4051284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 to={`/list/${</w:t>
      </w:r>
      <w:r w:rsidRPr="00EC7898">
        <w:rPr>
          <w:i/>
          <w:iCs/>
          <w:color w:val="000000" w:themeColor="text1"/>
          <w:lang w:val="en-IN"/>
        </w:rPr>
        <w:t>item</w:t>
      </w:r>
      <w:r w:rsidRPr="00EC7898">
        <w:rPr>
          <w:color w:val="000000" w:themeColor="text1"/>
          <w:lang w:val="en-IN"/>
        </w:rPr>
        <w:t>.id}`} className="font-medium hover:underline"&gt;</w:t>
      </w:r>
    </w:p>
    <w:p w14:paraId="04831C1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r w:rsidRPr="00EC7898">
        <w:rPr>
          <w:i/>
          <w:iCs/>
          <w:color w:val="000000" w:themeColor="text1"/>
          <w:lang w:val="en-IN"/>
        </w:rPr>
        <w:t>item</w:t>
      </w:r>
      <w:r w:rsidRPr="00EC7898">
        <w:rPr>
          <w:color w:val="000000" w:themeColor="text1"/>
          <w:lang w:val="en-IN"/>
        </w:rPr>
        <w:t>.text}</w:t>
      </w:r>
    </w:p>
    <w:p w14:paraId="34DA42B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&lt;/Link&gt;</w:t>
      </w:r>
    </w:p>
    <w:p w14:paraId="343EAA4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w:t>
      </w:r>
    </w:p>
    <w:p w14:paraId="6316E49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onClick={() =&gt; removeItem(</w:t>
      </w:r>
      <w:r w:rsidRPr="00EC7898">
        <w:rPr>
          <w:i/>
          <w:iCs/>
          <w:color w:val="000000" w:themeColor="text1"/>
          <w:lang w:val="en-IN"/>
        </w:rPr>
        <w:t>item</w:t>
      </w:r>
      <w:r w:rsidRPr="00EC7898">
        <w:rPr>
          <w:color w:val="000000" w:themeColor="text1"/>
          <w:lang w:val="en-IN"/>
        </w:rPr>
        <w:t>.id)}</w:t>
      </w:r>
    </w:p>
    <w:p w14:paraId="004C78A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className="px-2 py-1 bg-red-500 text-white rounded"</w:t>
      </w:r>
    </w:p>
    <w:p w14:paraId="10BD8BE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&gt;</w:t>
      </w:r>
    </w:p>
    <w:p w14:paraId="52AD636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Remove</w:t>
      </w:r>
    </w:p>
    <w:p w14:paraId="60CB54F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&lt;/button&gt;</w:t>
      </w:r>
    </w:p>
    <w:p w14:paraId="738879E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&lt;/li&gt;</w:t>
      </w:r>
    </w:p>
    <w:p w14:paraId="55B86BE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1F105B8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&lt;/ul&gt;</w:t>
      </w:r>
    </w:p>
    <w:p w14:paraId="519519DF" w14:textId="77777777" w:rsidR="00EC7898" w:rsidRPr="00EC7898" w:rsidRDefault="00EC7898" w:rsidP="00EC7898">
      <w:pPr>
        <w:spacing w:after="0" w:line="240" w:lineRule="auto"/>
        <w:rPr>
          <w:color w:val="000000" w:themeColor="text1"/>
          <w:lang w:val="en-IN"/>
        </w:rPr>
      </w:pPr>
    </w:p>
    <w:p w14:paraId="600E5E3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&lt;Routes&gt;</w:t>
      </w:r>
    </w:p>
    <w:p w14:paraId="22408A5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path=":id" element={&lt;ListItemDetail items={items} /&gt;} /&gt;</w:t>
      </w:r>
    </w:p>
    <w:p w14:paraId="210908B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&lt;/Routes&gt;</w:t>
      </w:r>
    </w:p>
    <w:p w14:paraId="72DC78F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&lt;/div&gt;</w:t>
      </w:r>
    </w:p>
    <w:p w14:paraId="0F196A4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5D0E273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27F8647A" w14:textId="3C50626B" w:rsidR="00EC7898" w:rsidRPr="00EC7898" w:rsidRDefault="00EC7898" w:rsidP="00EC7898">
      <w:pPr>
        <w:spacing w:after="0" w:line="240" w:lineRule="auto"/>
        <w:rPr>
          <w:b/>
          <w:bCs/>
          <w:color w:val="000000" w:themeColor="text1"/>
          <w:lang w:val="en-IN"/>
        </w:rPr>
      </w:pPr>
      <w:r w:rsidRPr="00EC7898">
        <w:rPr>
          <w:b/>
          <w:bCs/>
          <w:color w:val="000000" w:themeColor="text1"/>
          <w:lang w:val="en-IN"/>
        </w:rPr>
        <w:t xml:space="preserve">    </w:t>
      </w:r>
    </w:p>
    <w:p w14:paraId="7F33576F" w14:textId="77777777" w:rsidR="00EC7898" w:rsidRPr="00EC7898" w:rsidRDefault="00EC7898" w:rsidP="00EC7898">
      <w:pPr>
        <w:spacing w:after="0" w:line="240" w:lineRule="auto"/>
        <w:rPr>
          <w:b/>
          <w:bCs/>
          <w:color w:val="000000" w:themeColor="text1"/>
          <w:lang w:val="en-IN"/>
        </w:rPr>
      </w:pPr>
    </w:p>
    <w:p w14:paraId="05C6D90A" w14:textId="480FD27C" w:rsidR="00EC7898" w:rsidRPr="00EC7898" w:rsidRDefault="00EC7898" w:rsidP="00EC7898">
      <w:pPr>
        <w:spacing w:after="0" w:line="240" w:lineRule="auto"/>
        <w:rPr>
          <w:b/>
          <w:bCs/>
          <w:color w:val="000000" w:themeColor="text1"/>
          <w:lang w:val="en-IN"/>
        </w:rPr>
      </w:pPr>
      <w:r w:rsidRPr="00EC7898">
        <w:rPr>
          <w:b/>
          <w:bCs/>
          <w:color w:val="000000" w:themeColor="text1"/>
          <w:lang w:val="en-IN"/>
        </w:rPr>
        <w:t>ListItemDetail.jsx</w:t>
      </w:r>
    </w:p>
    <w:p w14:paraId="0E6F84A5" w14:textId="77777777" w:rsidR="00EC7898" w:rsidRPr="00EC7898" w:rsidRDefault="00EC7898" w:rsidP="00EC7898">
      <w:pPr>
        <w:spacing w:after="0" w:line="240" w:lineRule="auto"/>
        <w:rPr>
          <w:b/>
          <w:bCs/>
          <w:color w:val="000000" w:themeColor="text1"/>
          <w:lang w:val="en-IN"/>
        </w:rPr>
      </w:pPr>
    </w:p>
    <w:p w14:paraId="7B5CFD60"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useParams } </w:t>
      </w:r>
      <w:r w:rsidRPr="00EC7898">
        <w:rPr>
          <w:i/>
          <w:iCs/>
          <w:color w:val="000000" w:themeColor="text1"/>
          <w:lang w:val="en-IN"/>
        </w:rPr>
        <w:t>from</w:t>
      </w:r>
      <w:r w:rsidRPr="00EC7898">
        <w:rPr>
          <w:color w:val="000000" w:themeColor="text1"/>
          <w:lang w:val="en-IN"/>
        </w:rPr>
        <w:t xml:space="preserve"> "react-router-dom";</w:t>
      </w:r>
    </w:p>
    <w:p w14:paraId="39713CF1" w14:textId="77777777" w:rsidR="00EC7898" w:rsidRPr="00EC7898" w:rsidRDefault="00EC7898" w:rsidP="00EC7898">
      <w:pPr>
        <w:spacing w:after="0" w:line="240" w:lineRule="auto"/>
        <w:rPr>
          <w:color w:val="000000" w:themeColor="text1"/>
          <w:lang w:val="en-IN"/>
        </w:rPr>
      </w:pPr>
    </w:p>
    <w:p w14:paraId="483BC723"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ListItemDetail({ </w:t>
      </w:r>
      <w:r w:rsidRPr="00EC7898">
        <w:rPr>
          <w:i/>
          <w:iCs/>
          <w:color w:val="000000" w:themeColor="text1"/>
          <w:lang w:val="en-IN"/>
        </w:rPr>
        <w:t>items</w:t>
      </w:r>
      <w:r w:rsidRPr="00EC7898">
        <w:rPr>
          <w:color w:val="000000" w:themeColor="text1"/>
          <w:lang w:val="en-IN"/>
        </w:rPr>
        <w:t xml:space="preserve"> }) {</w:t>
      </w:r>
    </w:p>
    <w:p w14:paraId="38535E8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 id } = useParams();</w:t>
      </w:r>
    </w:p>
    <w:p w14:paraId="715E78E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const item = </w:t>
      </w:r>
      <w:r w:rsidRPr="00EC7898">
        <w:rPr>
          <w:i/>
          <w:iCs/>
          <w:color w:val="000000" w:themeColor="text1"/>
          <w:lang w:val="en-IN"/>
        </w:rPr>
        <w:t>items</w:t>
      </w:r>
      <w:r w:rsidRPr="00EC7898">
        <w:rPr>
          <w:color w:val="000000" w:themeColor="text1"/>
          <w:lang w:val="en-IN"/>
        </w:rPr>
        <w:t>.find((</w:t>
      </w:r>
      <w:r w:rsidRPr="00EC7898">
        <w:rPr>
          <w:i/>
          <w:iCs/>
          <w:color w:val="000000" w:themeColor="text1"/>
          <w:lang w:val="en-IN"/>
        </w:rPr>
        <w:t>it</w:t>
      </w:r>
      <w:r w:rsidRPr="00EC7898">
        <w:rPr>
          <w:color w:val="000000" w:themeColor="text1"/>
          <w:lang w:val="en-IN"/>
        </w:rPr>
        <w:t>) =&gt; String(</w:t>
      </w:r>
      <w:r w:rsidRPr="00EC7898">
        <w:rPr>
          <w:i/>
          <w:iCs/>
          <w:color w:val="000000" w:themeColor="text1"/>
          <w:lang w:val="en-IN"/>
        </w:rPr>
        <w:t>it</w:t>
      </w:r>
      <w:r w:rsidRPr="00EC7898">
        <w:rPr>
          <w:color w:val="000000" w:themeColor="text1"/>
          <w:lang w:val="en-IN"/>
        </w:rPr>
        <w:t>.id) === id);</w:t>
      </w:r>
    </w:p>
    <w:p w14:paraId="5051D6B1" w14:textId="77777777" w:rsidR="00EC7898" w:rsidRPr="00EC7898" w:rsidRDefault="00EC7898" w:rsidP="00EC7898">
      <w:pPr>
        <w:spacing w:after="0" w:line="240" w:lineRule="auto"/>
        <w:rPr>
          <w:color w:val="000000" w:themeColor="text1"/>
          <w:lang w:val="en-IN"/>
        </w:rPr>
      </w:pPr>
    </w:p>
    <w:p w14:paraId="6EA61FF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if</w:t>
      </w:r>
      <w:r w:rsidRPr="00EC7898">
        <w:rPr>
          <w:color w:val="000000" w:themeColor="text1"/>
          <w:lang w:val="en-IN"/>
        </w:rPr>
        <w:t xml:space="preserve"> (!item) </w:t>
      </w:r>
      <w:r w:rsidRPr="00EC7898">
        <w:rPr>
          <w:i/>
          <w:iCs/>
          <w:color w:val="000000" w:themeColor="text1"/>
          <w:lang w:val="en-IN"/>
        </w:rPr>
        <w:t>return</w:t>
      </w:r>
      <w:r w:rsidRPr="00EC7898">
        <w:rPr>
          <w:color w:val="000000" w:themeColor="text1"/>
          <w:lang w:val="en-IN"/>
        </w:rPr>
        <w:t xml:space="preserve"> &lt;div className="p-4"&gt;Item not found.&lt;/div&gt;;</w:t>
      </w:r>
    </w:p>
    <w:p w14:paraId="762419A5" w14:textId="77777777" w:rsidR="00EC7898" w:rsidRPr="00EC7898" w:rsidRDefault="00EC7898" w:rsidP="00EC7898">
      <w:pPr>
        <w:spacing w:after="0" w:line="240" w:lineRule="auto"/>
        <w:rPr>
          <w:color w:val="000000" w:themeColor="text1"/>
          <w:lang w:val="en-IN"/>
        </w:rPr>
      </w:pPr>
    </w:p>
    <w:p w14:paraId="61F8B8A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1DD136F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className="mt-4 p-4 border rounded bg-gray-50"&gt;</w:t>
      </w:r>
    </w:p>
    <w:p w14:paraId="7E374A9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&lt;h3 className="font-semibold"&gt;Item detail&lt;/h3&gt;</w:t>
      </w:r>
    </w:p>
    <w:p w14:paraId="2A359C6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&lt;p&gt;ID: {item.id}&lt;/p&gt;</w:t>
      </w:r>
    </w:p>
    <w:p w14:paraId="65BD3C7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&lt;p&gt;Text: {item.text}&lt;/p&gt;</w:t>
      </w:r>
    </w:p>
    <w:p w14:paraId="27C6359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7A01D15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32C801D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52D948D5" w14:textId="77777777" w:rsidR="00EC7898" w:rsidRPr="00EC7898" w:rsidRDefault="00EC7898" w:rsidP="00EC7898">
      <w:pPr>
        <w:spacing w:after="0" w:line="240" w:lineRule="auto"/>
        <w:rPr>
          <w:color w:val="000000" w:themeColor="text1"/>
          <w:lang w:val="en-IN"/>
        </w:rPr>
      </w:pPr>
    </w:p>
    <w:p w14:paraId="512FA54C" w14:textId="77777777" w:rsidR="00EC7898" w:rsidRPr="00EC7898" w:rsidRDefault="00EC7898" w:rsidP="00EC7898">
      <w:pPr>
        <w:spacing w:after="0" w:line="240" w:lineRule="auto"/>
        <w:rPr>
          <w:color w:val="000000" w:themeColor="text1"/>
          <w:lang w:val="en-IN"/>
        </w:rPr>
      </w:pPr>
    </w:p>
    <w:p w14:paraId="4E3ECDDA" w14:textId="5A6BF8A3" w:rsidR="00EC7898" w:rsidRPr="00EC7898" w:rsidRDefault="00EC7898" w:rsidP="00EC7898">
      <w:pPr>
        <w:spacing w:after="0" w:line="240" w:lineRule="auto"/>
        <w:rPr>
          <w:b/>
          <w:bCs/>
          <w:color w:val="000000" w:themeColor="text1"/>
          <w:lang w:val="en-IN"/>
        </w:rPr>
      </w:pPr>
      <w:r w:rsidRPr="00EC7898">
        <w:rPr>
          <w:b/>
          <w:bCs/>
          <w:color w:val="000000" w:themeColor="text1"/>
          <w:lang w:val="en-IN"/>
        </w:rPr>
        <w:t>RefsPage.jsx</w:t>
      </w:r>
    </w:p>
    <w:p w14:paraId="3DFC7BCA" w14:textId="77777777" w:rsidR="00EC7898" w:rsidRPr="00EC7898" w:rsidRDefault="00EC7898" w:rsidP="00EC7898">
      <w:pPr>
        <w:spacing w:after="0" w:line="240" w:lineRule="auto"/>
        <w:rPr>
          <w:b/>
          <w:bCs/>
          <w:color w:val="000000" w:themeColor="text1"/>
          <w:lang w:val="en-IN"/>
        </w:rPr>
      </w:pPr>
    </w:p>
    <w:p w14:paraId="0F3AA4E8"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useRef, useState, useEffect } </w:t>
      </w:r>
      <w:r w:rsidRPr="00EC7898">
        <w:rPr>
          <w:i/>
          <w:iCs/>
          <w:color w:val="000000" w:themeColor="text1"/>
          <w:lang w:val="en-IN"/>
        </w:rPr>
        <w:t>from</w:t>
      </w:r>
      <w:r w:rsidRPr="00EC7898">
        <w:rPr>
          <w:color w:val="000000" w:themeColor="text1"/>
          <w:lang w:val="en-IN"/>
        </w:rPr>
        <w:t xml:space="preserve"> "react";</w:t>
      </w:r>
    </w:p>
    <w:p w14:paraId="57D517AB" w14:textId="77777777" w:rsidR="00EC7898" w:rsidRPr="00EC7898" w:rsidRDefault="00EC7898" w:rsidP="00EC7898">
      <w:pPr>
        <w:spacing w:after="0" w:line="240" w:lineRule="auto"/>
        <w:rPr>
          <w:color w:val="000000" w:themeColor="text1"/>
          <w:lang w:val="en-IN"/>
        </w:rPr>
      </w:pPr>
    </w:p>
    <w:p w14:paraId="24F9EE96"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RefsPage() {</w:t>
      </w:r>
    </w:p>
    <w:p w14:paraId="2342C6D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inputRef = useRef(null);</w:t>
      </w:r>
    </w:p>
    <w:p w14:paraId="53D1D6A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[value, setValue] = useState("");</w:t>
      </w:r>
    </w:p>
    <w:p w14:paraId="3423B9C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[log, setLog] = useState([]);</w:t>
      </w:r>
    </w:p>
    <w:p w14:paraId="5999DDBB" w14:textId="77777777" w:rsidR="00EC7898" w:rsidRPr="00EC7898" w:rsidRDefault="00EC7898" w:rsidP="00EC7898">
      <w:pPr>
        <w:spacing w:after="0" w:line="240" w:lineRule="auto"/>
        <w:rPr>
          <w:color w:val="000000" w:themeColor="text1"/>
          <w:lang w:val="en-IN"/>
        </w:rPr>
      </w:pPr>
    </w:p>
    <w:p w14:paraId="7EDC26B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useEffect(() =&gt; {</w:t>
      </w:r>
    </w:p>
    <w:p w14:paraId="5EC7691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inputRef.current?.focus();</w:t>
      </w:r>
    </w:p>
    <w:p w14:paraId="2317935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 []);</w:t>
      </w:r>
    </w:p>
    <w:p w14:paraId="5A7D21DD" w14:textId="77777777" w:rsidR="00EC7898" w:rsidRPr="00EC7898" w:rsidRDefault="00EC7898" w:rsidP="00EC7898">
      <w:pPr>
        <w:spacing w:after="0" w:line="240" w:lineRule="auto"/>
        <w:rPr>
          <w:color w:val="000000" w:themeColor="text1"/>
          <w:lang w:val="en-IN"/>
        </w:rPr>
      </w:pPr>
    </w:p>
    <w:p w14:paraId="0D88F54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handleRead() {</w:t>
      </w:r>
    </w:p>
    <w:p w14:paraId="5A365E0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const v = inputRef.current?.value || "";</w:t>
      </w:r>
    </w:p>
    <w:p w14:paraId="72C276C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setLog((</w:t>
      </w:r>
      <w:r w:rsidRPr="00EC7898">
        <w:rPr>
          <w:i/>
          <w:iCs/>
          <w:color w:val="000000" w:themeColor="text1"/>
          <w:lang w:val="en-IN"/>
        </w:rPr>
        <w:t>prev</w:t>
      </w:r>
      <w:r w:rsidRPr="00EC7898">
        <w:rPr>
          <w:color w:val="000000" w:themeColor="text1"/>
          <w:lang w:val="en-IN"/>
        </w:rPr>
        <w:t>) =&gt; [`Read via ref: "${v}"`, ...prev].slice(0, 10));</w:t>
      </w:r>
    </w:p>
    <w:p w14:paraId="2953A5A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0905FCB7" w14:textId="77777777" w:rsidR="00EC7898" w:rsidRPr="00EC7898" w:rsidRDefault="00EC7898" w:rsidP="00EC7898">
      <w:pPr>
        <w:spacing w:after="0" w:line="240" w:lineRule="auto"/>
        <w:rPr>
          <w:color w:val="000000" w:themeColor="text1"/>
          <w:lang w:val="en-IN"/>
        </w:rPr>
      </w:pPr>
    </w:p>
    <w:p w14:paraId="45BCA92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function handleUpdateState() {</w:t>
      </w:r>
    </w:p>
    <w:p w14:paraId="71B34C7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setValue(inputRef.current?.value || "");</w:t>
      </w:r>
    </w:p>
    <w:p w14:paraId="0689234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561B67E2" w14:textId="77777777" w:rsidR="00EC7898" w:rsidRPr="00EC7898" w:rsidRDefault="00EC7898" w:rsidP="00EC7898">
      <w:pPr>
        <w:spacing w:after="0" w:line="240" w:lineRule="auto"/>
        <w:rPr>
          <w:color w:val="000000" w:themeColor="text1"/>
          <w:lang w:val="en-IN"/>
        </w:rPr>
      </w:pPr>
    </w:p>
    <w:p w14:paraId="746D241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1A0D674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className="p-6 max-w-xl"&gt;</w:t>
      </w:r>
    </w:p>
    <w:p w14:paraId="0F401D8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&lt;h2 className="text-2xl font-semibold mb-4"&gt;Refs Demo&lt;/h2&gt;</w:t>
      </w:r>
    </w:p>
    <w:p w14:paraId="29B9C53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&lt;input</w:t>
      </w:r>
    </w:p>
    <w:p w14:paraId="56CFD4E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ref={inputRef}</w:t>
      </w:r>
    </w:p>
    <w:p w14:paraId="7E2685E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className="p-2 border rounded w-full"</w:t>
      </w:r>
    </w:p>
    <w:p w14:paraId="26EC5B7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placeholder="Type something..."</w:t>
      </w:r>
    </w:p>
    <w:p w14:paraId="547DCF0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defaultValue={value}</w:t>
      </w:r>
    </w:p>
    <w:p w14:paraId="797B2CF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/&gt;</w:t>
      </w:r>
    </w:p>
    <w:p w14:paraId="05798E4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className="mt-3 flex gap-2"&gt;</w:t>
      </w:r>
    </w:p>
    <w:p w14:paraId="2354CFD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 onClick={handleRead} className="px-4 py-2 bg-indigo-600 text-white rounded"&gt;</w:t>
      </w:r>
    </w:p>
    <w:p w14:paraId="07B6BAA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Read via ref</w:t>
      </w:r>
    </w:p>
    <w:p w14:paraId="08239E6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&lt;/button&gt;</w:t>
      </w:r>
    </w:p>
    <w:p w14:paraId="59812B1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 onClick={handleUpdateState} className="px-4 py-2 bg-gray-200 rounded"&gt;</w:t>
      </w:r>
    </w:p>
    <w:p w14:paraId="4B5FD2D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Sync to state</w:t>
      </w:r>
    </w:p>
    <w:p w14:paraId="36299EF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&lt;/button&gt;</w:t>
      </w:r>
    </w:p>
    <w:p w14:paraId="75C4170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7EB59687" w14:textId="77777777" w:rsidR="00EC7898" w:rsidRPr="00EC7898" w:rsidRDefault="00EC7898" w:rsidP="00EC7898">
      <w:pPr>
        <w:spacing w:after="0" w:line="240" w:lineRule="auto"/>
        <w:rPr>
          <w:color w:val="000000" w:themeColor="text1"/>
          <w:lang w:val="en-IN"/>
        </w:rPr>
      </w:pPr>
    </w:p>
    <w:p w14:paraId="175CB17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className="mt-4"&gt;</w:t>
      </w:r>
    </w:p>
    <w:p w14:paraId="5A10851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&lt;h4 className="font-medium"&gt;State value&lt;/h4&gt;</w:t>
      </w:r>
    </w:p>
    <w:p w14:paraId="46CE5D95"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className="p-2 border rounded mt-1"&gt;{value || &lt;span className="text-gray-400"&gt;(empty)&lt;/span&gt;}&lt;/div&gt;</w:t>
      </w:r>
    </w:p>
    <w:p w14:paraId="75E8E6A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02E4B5F6" w14:textId="77777777" w:rsidR="00EC7898" w:rsidRPr="00EC7898" w:rsidRDefault="00EC7898" w:rsidP="00EC7898">
      <w:pPr>
        <w:spacing w:after="0" w:line="240" w:lineRule="auto"/>
        <w:rPr>
          <w:color w:val="000000" w:themeColor="text1"/>
          <w:lang w:val="en-IN"/>
        </w:rPr>
      </w:pPr>
    </w:p>
    <w:p w14:paraId="1B25616E"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className="mt-4"&gt;</w:t>
      </w:r>
    </w:p>
    <w:p w14:paraId="0417823F"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&lt;h4 className="font-medium"&gt;Action log&lt;/h4&gt;</w:t>
      </w:r>
    </w:p>
    <w:p w14:paraId="14EC67B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lastRenderedPageBreak/>
        <w:t>        &lt;ul className="mt-2 list-disc pl-5 space-y-1"&gt;</w:t>
      </w:r>
    </w:p>
    <w:p w14:paraId="4C54374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{log.map((</w:t>
      </w:r>
      <w:r w:rsidRPr="00EC7898">
        <w:rPr>
          <w:i/>
          <w:iCs/>
          <w:color w:val="000000" w:themeColor="text1"/>
          <w:lang w:val="en-IN"/>
        </w:rPr>
        <w:t>l</w:t>
      </w:r>
      <w:r w:rsidRPr="00EC7898">
        <w:rPr>
          <w:color w:val="000000" w:themeColor="text1"/>
          <w:lang w:val="en-IN"/>
        </w:rPr>
        <w:t xml:space="preserve">, </w:t>
      </w:r>
      <w:r w:rsidRPr="00EC7898">
        <w:rPr>
          <w:i/>
          <w:iCs/>
          <w:color w:val="000000" w:themeColor="text1"/>
          <w:lang w:val="en-IN"/>
        </w:rPr>
        <w:t>i</w:t>
      </w:r>
      <w:r w:rsidRPr="00EC7898">
        <w:rPr>
          <w:color w:val="000000" w:themeColor="text1"/>
          <w:lang w:val="en-IN"/>
        </w:rPr>
        <w:t>) =&gt; (</w:t>
      </w:r>
    </w:p>
    <w:p w14:paraId="55DA013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&lt;li key={</w:t>
      </w:r>
      <w:r w:rsidRPr="00EC7898">
        <w:rPr>
          <w:i/>
          <w:iCs/>
          <w:color w:val="000000" w:themeColor="text1"/>
          <w:lang w:val="en-IN"/>
        </w:rPr>
        <w:t>i</w:t>
      </w:r>
      <w:r w:rsidRPr="00EC7898">
        <w:rPr>
          <w:color w:val="000000" w:themeColor="text1"/>
          <w:lang w:val="en-IN"/>
        </w:rPr>
        <w:t>}&gt;{</w:t>
      </w:r>
      <w:r w:rsidRPr="00EC7898">
        <w:rPr>
          <w:i/>
          <w:iCs/>
          <w:color w:val="000000" w:themeColor="text1"/>
          <w:lang w:val="en-IN"/>
        </w:rPr>
        <w:t>l</w:t>
      </w:r>
      <w:r w:rsidRPr="00EC7898">
        <w:rPr>
          <w:color w:val="000000" w:themeColor="text1"/>
          <w:lang w:val="en-IN"/>
        </w:rPr>
        <w:t>}&lt;/li&gt;</w:t>
      </w:r>
    </w:p>
    <w:p w14:paraId="276DE4C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3DEDECC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&lt;/ul&gt;</w:t>
      </w:r>
    </w:p>
    <w:p w14:paraId="6BA0486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7F06A2A2"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3C9A0D9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7D07897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w:t>
      </w:r>
    </w:p>
    <w:p w14:paraId="25312B2B" w14:textId="77777777" w:rsidR="00EC7898" w:rsidRPr="00EC7898" w:rsidRDefault="00EC7898" w:rsidP="00EC7898">
      <w:pPr>
        <w:spacing w:after="0" w:line="240" w:lineRule="auto"/>
        <w:rPr>
          <w:b/>
          <w:bCs/>
          <w:color w:val="000000" w:themeColor="text1"/>
          <w:lang w:val="en-IN"/>
        </w:rPr>
      </w:pPr>
    </w:p>
    <w:p w14:paraId="042F5663" w14:textId="6171CFF7" w:rsidR="00EC7898" w:rsidRPr="00EC7898" w:rsidRDefault="00EC7898" w:rsidP="00EC7898">
      <w:pPr>
        <w:spacing w:after="0" w:line="240" w:lineRule="auto"/>
        <w:rPr>
          <w:b/>
          <w:bCs/>
          <w:color w:val="000000" w:themeColor="text1"/>
          <w:lang w:val="en-IN"/>
        </w:rPr>
      </w:pPr>
      <w:r w:rsidRPr="00EC7898">
        <w:rPr>
          <w:b/>
          <w:bCs/>
          <w:color w:val="000000" w:themeColor="text1"/>
          <w:lang w:val="en-IN"/>
        </w:rPr>
        <w:t>App.jsx</w:t>
      </w:r>
    </w:p>
    <w:p w14:paraId="5D3F3712" w14:textId="77777777" w:rsidR="00EC7898" w:rsidRPr="00EC7898" w:rsidRDefault="00EC7898" w:rsidP="00EC7898">
      <w:pPr>
        <w:spacing w:after="0" w:line="240" w:lineRule="auto"/>
        <w:rPr>
          <w:b/>
          <w:bCs/>
          <w:color w:val="000000" w:themeColor="text1"/>
          <w:lang w:val="en-IN"/>
        </w:rPr>
      </w:pPr>
    </w:p>
    <w:p w14:paraId="5CBBAD89"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 BrowserRouter </w:t>
      </w:r>
      <w:r w:rsidRPr="00EC7898">
        <w:rPr>
          <w:i/>
          <w:iCs/>
          <w:color w:val="000000" w:themeColor="text1"/>
          <w:lang w:val="en-IN"/>
        </w:rPr>
        <w:t>as</w:t>
      </w:r>
      <w:r w:rsidRPr="00EC7898">
        <w:rPr>
          <w:color w:val="000000" w:themeColor="text1"/>
          <w:lang w:val="en-IN"/>
        </w:rPr>
        <w:t xml:space="preserve"> Router, Routes, Route } </w:t>
      </w:r>
      <w:r w:rsidRPr="00EC7898">
        <w:rPr>
          <w:i/>
          <w:iCs/>
          <w:color w:val="000000" w:themeColor="text1"/>
          <w:lang w:val="en-IN"/>
        </w:rPr>
        <w:t>from</w:t>
      </w:r>
      <w:r w:rsidRPr="00EC7898">
        <w:rPr>
          <w:color w:val="000000" w:themeColor="text1"/>
          <w:lang w:val="en-IN"/>
        </w:rPr>
        <w:t xml:space="preserve"> "react-router-dom";</w:t>
      </w:r>
    </w:p>
    <w:p w14:paraId="26FD44CD"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Nav </w:t>
      </w:r>
      <w:r w:rsidRPr="00EC7898">
        <w:rPr>
          <w:i/>
          <w:iCs/>
          <w:color w:val="000000" w:themeColor="text1"/>
          <w:lang w:val="en-IN"/>
        </w:rPr>
        <w:t>from</w:t>
      </w:r>
      <w:r w:rsidRPr="00EC7898">
        <w:rPr>
          <w:color w:val="000000" w:themeColor="text1"/>
          <w:lang w:val="en-IN"/>
        </w:rPr>
        <w:t xml:space="preserve"> "./components/Nav";</w:t>
      </w:r>
    </w:p>
    <w:p w14:paraId="5D4532C1"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Home </w:t>
      </w:r>
      <w:r w:rsidRPr="00EC7898">
        <w:rPr>
          <w:i/>
          <w:iCs/>
          <w:color w:val="000000" w:themeColor="text1"/>
          <w:lang w:val="en-IN"/>
        </w:rPr>
        <w:t>from</w:t>
      </w:r>
      <w:r w:rsidRPr="00EC7898">
        <w:rPr>
          <w:color w:val="000000" w:themeColor="text1"/>
          <w:lang w:val="en-IN"/>
        </w:rPr>
        <w:t xml:space="preserve"> "./components/Home";</w:t>
      </w:r>
    </w:p>
    <w:p w14:paraId="42B8FE7D"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About </w:t>
      </w:r>
      <w:r w:rsidRPr="00EC7898">
        <w:rPr>
          <w:i/>
          <w:iCs/>
          <w:color w:val="000000" w:themeColor="text1"/>
          <w:lang w:val="en-IN"/>
        </w:rPr>
        <w:t>from</w:t>
      </w:r>
      <w:r w:rsidRPr="00EC7898">
        <w:rPr>
          <w:color w:val="000000" w:themeColor="text1"/>
          <w:lang w:val="en-IN"/>
        </w:rPr>
        <w:t xml:space="preserve"> "./components/About";</w:t>
      </w:r>
    </w:p>
    <w:p w14:paraId="4E07DC39"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FormPage </w:t>
      </w:r>
      <w:r w:rsidRPr="00EC7898">
        <w:rPr>
          <w:i/>
          <w:iCs/>
          <w:color w:val="000000" w:themeColor="text1"/>
          <w:lang w:val="en-IN"/>
        </w:rPr>
        <w:t>from</w:t>
      </w:r>
      <w:r w:rsidRPr="00EC7898">
        <w:rPr>
          <w:color w:val="000000" w:themeColor="text1"/>
          <w:lang w:val="en-IN"/>
        </w:rPr>
        <w:t xml:space="preserve"> "./components/FormPage";</w:t>
      </w:r>
    </w:p>
    <w:p w14:paraId="1E98563E"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ListPage </w:t>
      </w:r>
      <w:r w:rsidRPr="00EC7898">
        <w:rPr>
          <w:i/>
          <w:iCs/>
          <w:color w:val="000000" w:themeColor="text1"/>
          <w:lang w:val="en-IN"/>
        </w:rPr>
        <w:t>from</w:t>
      </w:r>
      <w:r w:rsidRPr="00EC7898">
        <w:rPr>
          <w:color w:val="000000" w:themeColor="text1"/>
          <w:lang w:val="en-IN"/>
        </w:rPr>
        <w:t xml:space="preserve"> "./components/ListPage";</w:t>
      </w:r>
    </w:p>
    <w:p w14:paraId="553152B4"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import</w:t>
      </w:r>
      <w:r w:rsidRPr="00EC7898">
        <w:rPr>
          <w:color w:val="000000" w:themeColor="text1"/>
          <w:lang w:val="en-IN"/>
        </w:rPr>
        <w:t xml:space="preserve"> RefsPage </w:t>
      </w:r>
      <w:r w:rsidRPr="00EC7898">
        <w:rPr>
          <w:i/>
          <w:iCs/>
          <w:color w:val="000000" w:themeColor="text1"/>
          <w:lang w:val="en-IN"/>
        </w:rPr>
        <w:t>from</w:t>
      </w:r>
      <w:r w:rsidRPr="00EC7898">
        <w:rPr>
          <w:color w:val="000000" w:themeColor="text1"/>
          <w:lang w:val="en-IN"/>
        </w:rPr>
        <w:t xml:space="preserve"> "./components/RefsPage";</w:t>
      </w:r>
    </w:p>
    <w:p w14:paraId="603E967C" w14:textId="77777777" w:rsidR="00EC7898" w:rsidRPr="00EC7898" w:rsidRDefault="00EC7898" w:rsidP="00EC7898">
      <w:pPr>
        <w:spacing w:after="0" w:line="240" w:lineRule="auto"/>
        <w:rPr>
          <w:color w:val="000000" w:themeColor="text1"/>
          <w:lang w:val="en-IN"/>
        </w:rPr>
      </w:pPr>
    </w:p>
    <w:p w14:paraId="5C1FFDBE" w14:textId="77777777" w:rsidR="00EC7898" w:rsidRPr="00EC7898" w:rsidRDefault="00EC7898" w:rsidP="00EC7898">
      <w:pPr>
        <w:spacing w:after="0" w:line="240" w:lineRule="auto"/>
        <w:rPr>
          <w:color w:val="000000" w:themeColor="text1"/>
          <w:lang w:val="en-IN"/>
        </w:rPr>
      </w:pPr>
      <w:r w:rsidRPr="00EC7898">
        <w:rPr>
          <w:i/>
          <w:iCs/>
          <w:color w:val="000000" w:themeColor="text1"/>
          <w:lang w:val="en-IN"/>
        </w:rPr>
        <w:t>export</w:t>
      </w:r>
      <w:r w:rsidRPr="00EC7898">
        <w:rPr>
          <w:color w:val="000000" w:themeColor="text1"/>
          <w:lang w:val="en-IN"/>
        </w:rPr>
        <w:t xml:space="preserve"> </w:t>
      </w:r>
      <w:r w:rsidRPr="00EC7898">
        <w:rPr>
          <w:i/>
          <w:iCs/>
          <w:color w:val="000000" w:themeColor="text1"/>
          <w:lang w:val="en-IN"/>
        </w:rPr>
        <w:t>default</w:t>
      </w:r>
      <w:r w:rsidRPr="00EC7898">
        <w:rPr>
          <w:color w:val="000000" w:themeColor="text1"/>
          <w:lang w:val="en-IN"/>
        </w:rPr>
        <w:t xml:space="preserve"> function App() {</w:t>
      </w:r>
    </w:p>
    <w:p w14:paraId="5256550A"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xml:space="preserve">  </w:t>
      </w:r>
      <w:r w:rsidRPr="00EC7898">
        <w:rPr>
          <w:i/>
          <w:iCs/>
          <w:color w:val="000000" w:themeColor="text1"/>
          <w:lang w:val="en-IN"/>
        </w:rPr>
        <w:t>return</w:t>
      </w:r>
      <w:r w:rsidRPr="00EC7898">
        <w:rPr>
          <w:color w:val="000000" w:themeColor="text1"/>
          <w:lang w:val="en-IN"/>
        </w:rPr>
        <w:t xml:space="preserve"> (</w:t>
      </w:r>
    </w:p>
    <w:p w14:paraId="55093381"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&lt;Router&gt;</w:t>
      </w:r>
    </w:p>
    <w:p w14:paraId="5D09B1A8"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 className="min-h-screen bg-gray-50"&gt;</w:t>
      </w:r>
    </w:p>
    <w:p w14:paraId="57F1530C"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&lt;Nav /&gt;</w:t>
      </w:r>
    </w:p>
    <w:p w14:paraId="600BC51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&lt;main&gt;</w:t>
      </w:r>
    </w:p>
    <w:p w14:paraId="3E957D2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&lt;Routes&gt;</w:t>
      </w:r>
    </w:p>
    <w:p w14:paraId="07EFA4B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 element={&lt;Home /&gt;} /&gt;</w:t>
      </w:r>
    </w:p>
    <w:p w14:paraId="0F8F3FB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path="/form" element={&lt;FormPage /&gt;} /&gt;</w:t>
      </w:r>
    </w:p>
    <w:p w14:paraId="058B7E7D"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path="/list/*" element={&lt;ListPage /&gt;} /&gt;</w:t>
      </w:r>
    </w:p>
    <w:p w14:paraId="53802753"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path="/refs" element={&lt;RefsPage /&gt;} /&gt;</w:t>
      </w:r>
    </w:p>
    <w:p w14:paraId="7671718B"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path="/about" element={&lt;About /&gt;} /&gt;</w:t>
      </w:r>
    </w:p>
    <w:p w14:paraId="791DCBE4"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 path="*" element={&lt;div className="p-6"&gt;Page not found&lt;/div&gt;} /&gt;</w:t>
      </w:r>
    </w:p>
    <w:p w14:paraId="0723E75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&lt;/Routes&gt;</w:t>
      </w:r>
    </w:p>
    <w:p w14:paraId="076E8B50"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&lt;/main&gt;</w:t>
      </w:r>
    </w:p>
    <w:p w14:paraId="36E330F6"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&lt;/div&gt;</w:t>
      </w:r>
    </w:p>
    <w:p w14:paraId="44DA3059"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&lt;/Router&gt;</w:t>
      </w:r>
    </w:p>
    <w:p w14:paraId="017D9E27" w14:textId="77777777" w:rsidR="00EC7898" w:rsidRPr="00EC7898" w:rsidRDefault="00EC7898" w:rsidP="00EC7898">
      <w:pPr>
        <w:spacing w:after="0" w:line="240" w:lineRule="auto"/>
        <w:rPr>
          <w:color w:val="000000" w:themeColor="text1"/>
          <w:lang w:val="en-IN"/>
        </w:rPr>
      </w:pPr>
      <w:r w:rsidRPr="00EC7898">
        <w:rPr>
          <w:color w:val="000000" w:themeColor="text1"/>
          <w:lang w:val="en-IN"/>
        </w:rPr>
        <w:t>  );</w:t>
      </w:r>
    </w:p>
    <w:p w14:paraId="4B28ED26" w14:textId="77777777" w:rsidR="00EC7898" w:rsidRPr="00EC7898" w:rsidRDefault="00EC7898" w:rsidP="00EC7898">
      <w:pPr>
        <w:spacing w:after="0" w:line="240" w:lineRule="auto"/>
        <w:rPr>
          <w:b/>
          <w:bCs/>
          <w:color w:val="000000" w:themeColor="text1"/>
          <w:lang w:val="en-IN"/>
        </w:rPr>
      </w:pPr>
      <w:r w:rsidRPr="00EC7898">
        <w:rPr>
          <w:b/>
          <w:bCs/>
          <w:color w:val="000000" w:themeColor="text1"/>
          <w:lang w:val="en-IN"/>
        </w:rPr>
        <w:t>}</w:t>
      </w:r>
    </w:p>
    <w:p w14:paraId="7C1EA05F" w14:textId="77777777" w:rsidR="00EC7898" w:rsidRPr="00EC7898" w:rsidRDefault="00EC7898" w:rsidP="00EC7898">
      <w:pPr>
        <w:spacing w:after="0" w:line="240" w:lineRule="auto"/>
        <w:rPr>
          <w:b/>
          <w:bCs/>
          <w:color w:val="000000" w:themeColor="text1"/>
          <w:lang w:val="en-IN"/>
        </w:rPr>
      </w:pPr>
    </w:p>
    <w:p w14:paraId="2B9DD0B4" w14:textId="77777777" w:rsidR="00EC7898" w:rsidRPr="00EC7898" w:rsidRDefault="00EC7898" w:rsidP="00EC7898">
      <w:pPr>
        <w:spacing w:after="0" w:line="240" w:lineRule="auto"/>
        <w:rPr>
          <w:b/>
          <w:bCs/>
          <w:color w:val="000000" w:themeColor="text1"/>
          <w:lang w:val="en-IN"/>
        </w:rPr>
      </w:pPr>
    </w:p>
    <w:p w14:paraId="2E36BBCE" w14:textId="77777777" w:rsidR="00EC7898" w:rsidRPr="00EC7898" w:rsidRDefault="00EC7898" w:rsidP="00EC7898">
      <w:pPr>
        <w:spacing w:after="0" w:line="240" w:lineRule="auto"/>
        <w:rPr>
          <w:b/>
          <w:bCs/>
          <w:color w:val="000000" w:themeColor="text1"/>
          <w:lang w:val="en-IN"/>
        </w:rPr>
      </w:pPr>
    </w:p>
    <w:p w14:paraId="2A0EACC1" w14:textId="77777777" w:rsidR="00EC7898" w:rsidRPr="00EC7898" w:rsidRDefault="00EC7898" w:rsidP="00EC7898">
      <w:pPr>
        <w:spacing w:after="0" w:line="240" w:lineRule="auto"/>
        <w:rPr>
          <w:b/>
          <w:bCs/>
          <w:color w:val="000000" w:themeColor="text1"/>
          <w:lang w:val="en-IN"/>
        </w:rPr>
      </w:pPr>
    </w:p>
    <w:p w14:paraId="7F383D41" w14:textId="77777777" w:rsidR="00EC7898" w:rsidRPr="00EC7898" w:rsidRDefault="00EC7898" w:rsidP="00EC7898">
      <w:pPr>
        <w:spacing w:after="0" w:line="240" w:lineRule="auto"/>
        <w:rPr>
          <w:color w:val="000000" w:themeColor="text1"/>
          <w:lang w:val="en-IN"/>
        </w:rPr>
      </w:pPr>
    </w:p>
    <w:p w14:paraId="617655E1" w14:textId="77777777" w:rsidR="00EC7898" w:rsidRPr="00EC7898" w:rsidRDefault="00EC7898" w:rsidP="00EC7898">
      <w:pPr>
        <w:spacing w:after="0" w:line="240" w:lineRule="auto"/>
        <w:rPr>
          <w:color w:val="000000" w:themeColor="text1"/>
          <w:lang w:val="en-IN"/>
        </w:rPr>
      </w:pPr>
    </w:p>
    <w:p w14:paraId="0843DC0B" w14:textId="77777777" w:rsidR="00EC7898" w:rsidRPr="00EC7898" w:rsidRDefault="00EC7898" w:rsidP="00EC7898">
      <w:pPr>
        <w:spacing w:after="0" w:line="240" w:lineRule="auto"/>
        <w:rPr>
          <w:color w:val="000000" w:themeColor="text1"/>
          <w:lang w:val="en-IN"/>
        </w:rPr>
      </w:pPr>
    </w:p>
    <w:p w14:paraId="071B2611" w14:textId="77777777" w:rsidR="00EC7898" w:rsidRPr="00EC7898" w:rsidRDefault="00EC7898" w:rsidP="00EC7898">
      <w:pPr>
        <w:rPr>
          <w:color w:val="000000" w:themeColor="text1"/>
        </w:rPr>
      </w:pPr>
    </w:p>
    <w:p w14:paraId="729F7901" w14:textId="77777777" w:rsidR="00EC7898" w:rsidRPr="00EC7898" w:rsidRDefault="00EC7898" w:rsidP="00EC7898">
      <w:pPr>
        <w:rPr>
          <w:color w:val="000000" w:themeColor="text1"/>
        </w:rPr>
      </w:pPr>
    </w:p>
    <w:p w14:paraId="48A6DE0D" w14:textId="77777777" w:rsidR="00A37F67" w:rsidRPr="00EC7898" w:rsidRDefault="00EC7898">
      <w:pPr>
        <w:pStyle w:val="Heading2"/>
        <w:rPr>
          <w:color w:val="000000" w:themeColor="text1"/>
        </w:rPr>
      </w:pPr>
      <w:r w:rsidRPr="00EC7898">
        <w:rPr>
          <w:color w:val="000000" w:themeColor="text1"/>
        </w:rPr>
        <w:lastRenderedPageBreak/>
        <w:t>Output:</w:t>
      </w:r>
    </w:p>
    <w:p w14:paraId="55E5B6EF" w14:textId="77777777" w:rsidR="00EC7898" w:rsidRPr="00EC7898" w:rsidRDefault="00EC7898">
      <w:pPr>
        <w:pStyle w:val="Heading2"/>
        <w:rPr>
          <w:color w:val="000000" w:themeColor="text1"/>
        </w:rPr>
      </w:pPr>
      <w:r w:rsidRPr="00EC7898">
        <w:rPr>
          <w:rFonts w:asciiTheme="minorHAnsi" w:eastAsiaTheme="minorEastAsia" w:hAnsiTheme="minorHAnsi" w:cstheme="minorBidi"/>
          <w:b w:val="0"/>
          <w:bCs w:val="0"/>
          <w:noProof/>
          <w:color w:val="000000" w:themeColor="text1"/>
          <w:sz w:val="22"/>
          <w:szCs w:val="22"/>
        </w:rPr>
        <w:drawing>
          <wp:inline distT="0" distB="0" distL="0" distR="0" wp14:anchorId="534DE0AA" wp14:editId="3B3897F9">
            <wp:extent cx="4251960" cy="1949799"/>
            <wp:effectExtent l="0" t="0" r="0" b="0"/>
            <wp:docPr id="110558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81776" name=""/>
                    <pic:cNvPicPr/>
                  </pic:nvPicPr>
                  <pic:blipFill>
                    <a:blip r:embed="rId6"/>
                    <a:stretch>
                      <a:fillRect/>
                    </a:stretch>
                  </pic:blipFill>
                  <pic:spPr>
                    <a:xfrm>
                      <a:off x="0" y="0"/>
                      <a:ext cx="4261585" cy="1954213"/>
                    </a:xfrm>
                    <a:prstGeom prst="rect">
                      <a:avLst/>
                    </a:prstGeom>
                  </pic:spPr>
                </pic:pic>
              </a:graphicData>
            </a:graphic>
          </wp:inline>
        </w:drawing>
      </w:r>
    </w:p>
    <w:p w14:paraId="0BAF668F" w14:textId="77777777" w:rsidR="00EC7898" w:rsidRPr="00EC7898" w:rsidRDefault="00EC7898">
      <w:pPr>
        <w:pStyle w:val="Heading2"/>
        <w:rPr>
          <w:color w:val="000000" w:themeColor="text1"/>
        </w:rPr>
      </w:pPr>
    </w:p>
    <w:p w14:paraId="569DEEC1" w14:textId="77777777" w:rsidR="00EC7898" w:rsidRPr="00EC7898" w:rsidRDefault="00EC7898">
      <w:pPr>
        <w:pStyle w:val="Heading2"/>
        <w:rPr>
          <w:color w:val="000000" w:themeColor="text1"/>
        </w:rPr>
      </w:pPr>
      <w:r w:rsidRPr="00EC7898">
        <w:rPr>
          <w:noProof/>
          <w:color w:val="000000" w:themeColor="text1"/>
        </w:rPr>
        <w:drawing>
          <wp:inline distT="0" distB="0" distL="0" distR="0" wp14:anchorId="399CCB04" wp14:editId="410E8BC3">
            <wp:extent cx="4305300" cy="1652358"/>
            <wp:effectExtent l="0" t="0" r="0" b="5080"/>
            <wp:docPr id="122817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73379" name=""/>
                    <pic:cNvPicPr/>
                  </pic:nvPicPr>
                  <pic:blipFill>
                    <a:blip r:embed="rId7"/>
                    <a:stretch>
                      <a:fillRect/>
                    </a:stretch>
                  </pic:blipFill>
                  <pic:spPr>
                    <a:xfrm>
                      <a:off x="0" y="0"/>
                      <a:ext cx="4336362" cy="1664280"/>
                    </a:xfrm>
                    <a:prstGeom prst="rect">
                      <a:avLst/>
                    </a:prstGeom>
                  </pic:spPr>
                </pic:pic>
              </a:graphicData>
            </a:graphic>
          </wp:inline>
        </w:drawing>
      </w:r>
    </w:p>
    <w:p w14:paraId="588E5A1B" w14:textId="77777777" w:rsidR="00EC7898" w:rsidRPr="00EC7898" w:rsidRDefault="00EC7898">
      <w:pPr>
        <w:pStyle w:val="Heading2"/>
        <w:rPr>
          <w:color w:val="000000" w:themeColor="text1"/>
        </w:rPr>
      </w:pPr>
    </w:p>
    <w:p w14:paraId="7C1C8134" w14:textId="77777777" w:rsidR="00EC7898" w:rsidRPr="00EC7898" w:rsidRDefault="00EC7898">
      <w:pPr>
        <w:pStyle w:val="Heading2"/>
        <w:rPr>
          <w:color w:val="000000" w:themeColor="text1"/>
        </w:rPr>
      </w:pPr>
      <w:r w:rsidRPr="00EC7898">
        <w:rPr>
          <w:noProof/>
          <w:color w:val="000000" w:themeColor="text1"/>
        </w:rPr>
        <w:drawing>
          <wp:inline distT="0" distB="0" distL="0" distR="0" wp14:anchorId="62FB7FC8" wp14:editId="10457CF8">
            <wp:extent cx="4419600" cy="1640470"/>
            <wp:effectExtent l="0" t="0" r="0" b="0"/>
            <wp:docPr id="162614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1592" name=""/>
                    <pic:cNvPicPr/>
                  </pic:nvPicPr>
                  <pic:blipFill>
                    <a:blip r:embed="rId8"/>
                    <a:stretch>
                      <a:fillRect/>
                    </a:stretch>
                  </pic:blipFill>
                  <pic:spPr>
                    <a:xfrm>
                      <a:off x="0" y="0"/>
                      <a:ext cx="4437662" cy="1647174"/>
                    </a:xfrm>
                    <a:prstGeom prst="rect">
                      <a:avLst/>
                    </a:prstGeom>
                  </pic:spPr>
                </pic:pic>
              </a:graphicData>
            </a:graphic>
          </wp:inline>
        </w:drawing>
      </w:r>
    </w:p>
    <w:p w14:paraId="6FCD2CA6" w14:textId="77777777" w:rsidR="00EC7898" w:rsidRPr="00EC7898" w:rsidRDefault="00EC7898" w:rsidP="00EC7898">
      <w:pPr>
        <w:rPr>
          <w:color w:val="000000" w:themeColor="text1"/>
        </w:rPr>
      </w:pPr>
    </w:p>
    <w:p w14:paraId="2A54D464" w14:textId="0A91D9BD" w:rsidR="00EC7898" w:rsidRPr="00EC7898" w:rsidRDefault="00EC7898" w:rsidP="00EC7898">
      <w:pPr>
        <w:rPr>
          <w:color w:val="000000" w:themeColor="text1"/>
        </w:rPr>
      </w:pPr>
      <w:r w:rsidRPr="00EC7898">
        <w:rPr>
          <w:noProof/>
          <w:color w:val="000000" w:themeColor="text1"/>
        </w:rPr>
        <w:lastRenderedPageBreak/>
        <w:drawing>
          <wp:inline distT="0" distB="0" distL="0" distR="0" wp14:anchorId="185AE8A0" wp14:editId="6021DD70">
            <wp:extent cx="4312920" cy="1761608"/>
            <wp:effectExtent l="0" t="0" r="0" b="0"/>
            <wp:docPr id="201672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1739" name=""/>
                    <pic:cNvPicPr/>
                  </pic:nvPicPr>
                  <pic:blipFill>
                    <a:blip r:embed="rId9"/>
                    <a:stretch>
                      <a:fillRect/>
                    </a:stretch>
                  </pic:blipFill>
                  <pic:spPr>
                    <a:xfrm>
                      <a:off x="0" y="0"/>
                      <a:ext cx="4330852" cy="1768932"/>
                    </a:xfrm>
                    <a:prstGeom prst="rect">
                      <a:avLst/>
                    </a:prstGeom>
                  </pic:spPr>
                </pic:pic>
              </a:graphicData>
            </a:graphic>
          </wp:inline>
        </w:drawing>
      </w:r>
    </w:p>
    <w:p w14:paraId="38ECC900" w14:textId="77777777" w:rsidR="00EC7898" w:rsidRPr="00EC7898" w:rsidRDefault="00EC7898" w:rsidP="00EC7898">
      <w:pPr>
        <w:rPr>
          <w:color w:val="000000" w:themeColor="text1"/>
        </w:rPr>
      </w:pPr>
    </w:p>
    <w:p w14:paraId="4ED2E17F" w14:textId="2F920B86" w:rsidR="00EC7898" w:rsidRPr="00EC7898" w:rsidRDefault="00EC7898" w:rsidP="00EC7898">
      <w:pPr>
        <w:rPr>
          <w:color w:val="000000" w:themeColor="text1"/>
        </w:rPr>
      </w:pPr>
      <w:r w:rsidRPr="00EC7898">
        <w:rPr>
          <w:noProof/>
          <w:color w:val="000000" w:themeColor="text1"/>
        </w:rPr>
        <w:drawing>
          <wp:inline distT="0" distB="0" distL="0" distR="0" wp14:anchorId="10D0E9DA" wp14:editId="007B1939">
            <wp:extent cx="4321971" cy="1414145"/>
            <wp:effectExtent l="0" t="0" r="2540" b="0"/>
            <wp:docPr id="1316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323" name=""/>
                    <pic:cNvPicPr/>
                  </pic:nvPicPr>
                  <pic:blipFill>
                    <a:blip r:embed="rId10"/>
                    <a:stretch>
                      <a:fillRect/>
                    </a:stretch>
                  </pic:blipFill>
                  <pic:spPr>
                    <a:xfrm>
                      <a:off x="0" y="0"/>
                      <a:ext cx="4355856" cy="1425232"/>
                    </a:xfrm>
                    <a:prstGeom prst="rect">
                      <a:avLst/>
                    </a:prstGeom>
                  </pic:spPr>
                </pic:pic>
              </a:graphicData>
            </a:graphic>
          </wp:inline>
        </w:drawing>
      </w:r>
    </w:p>
    <w:p w14:paraId="46135ECF" w14:textId="77777777" w:rsidR="00EC7898" w:rsidRPr="00EC7898" w:rsidRDefault="00EC7898">
      <w:pPr>
        <w:pStyle w:val="Heading2"/>
        <w:rPr>
          <w:color w:val="000000" w:themeColor="text1"/>
        </w:rPr>
      </w:pPr>
    </w:p>
    <w:p w14:paraId="00223696" w14:textId="6C95B37B" w:rsidR="00A37F67" w:rsidRPr="00EC7898" w:rsidRDefault="00EC7898">
      <w:pPr>
        <w:pStyle w:val="Heading2"/>
        <w:rPr>
          <w:color w:val="000000" w:themeColor="text1"/>
        </w:rPr>
      </w:pPr>
      <w:r w:rsidRPr="00EC7898">
        <w:rPr>
          <w:color w:val="000000" w:themeColor="text1"/>
        </w:rPr>
        <w:t>Result:</w:t>
      </w:r>
    </w:p>
    <w:p w14:paraId="3B94B783" w14:textId="77777777" w:rsidR="00A37F67" w:rsidRPr="00EC7898" w:rsidRDefault="00EC7898">
      <w:pPr>
        <w:rPr>
          <w:color w:val="000000" w:themeColor="text1"/>
        </w:rPr>
      </w:pPr>
      <w:r w:rsidRPr="00EC7898">
        <w:rPr>
          <w:color w:val="000000" w:themeColor="text1"/>
        </w:rPr>
        <w:t>Successfully designed and implemented a web page using ReactJS Hooks, including Forms, Events, Routers, Refs, and Keys.</w:t>
      </w:r>
    </w:p>
    <w:p w14:paraId="5350FE12" w14:textId="77777777" w:rsidR="00A37F67" w:rsidRPr="00EC7898" w:rsidRDefault="00EC7898">
      <w:pPr>
        <w:pStyle w:val="Heading2"/>
        <w:rPr>
          <w:color w:val="000000" w:themeColor="text1"/>
        </w:rPr>
      </w:pPr>
      <w:r w:rsidRPr="00EC7898">
        <w:rPr>
          <w:color w:val="000000" w:themeColor="text1"/>
        </w:rPr>
        <w:t>References:</w:t>
      </w:r>
    </w:p>
    <w:p w14:paraId="652FECD3" w14:textId="77777777" w:rsidR="00A37F67" w:rsidRPr="00EC7898" w:rsidRDefault="00EC7898">
      <w:pPr>
        <w:rPr>
          <w:color w:val="000000" w:themeColor="text1"/>
        </w:rPr>
      </w:pPr>
      <w:r w:rsidRPr="00EC7898">
        <w:rPr>
          <w:color w:val="000000" w:themeColor="text1"/>
        </w:rPr>
        <w:t>1. https://react.dev/</w:t>
      </w:r>
      <w:r w:rsidRPr="00EC7898">
        <w:rPr>
          <w:color w:val="000000" w:themeColor="text1"/>
        </w:rPr>
        <w:br/>
        <w:t>2. https://reactrouter.com/</w:t>
      </w:r>
      <w:r w:rsidRPr="00EC7898">
        <w:rPr>
          <w:color w:val="000000" w:themeColor="text1"/>
        </w:rPr>
        <w:br/>
        <w:t>3. https://developer.mozilla.org/en-US/docs/Web/JavaScript/Reference</w:t>
      </w:r>
    </w:p>
    <w:p w14:paraId="7F680BF5" w14:textId="77777777" w:rsidR="00EC7898" w:rsidRPr="00EC7898" w:rsidRDefault="00EC7898">
      <w:pPr>
        <w:rPr>
          <w:color w:val="000000" w:themeColor="text1"/>
        </w:rPr>
      </w:pPr>
    </w:p>
    <w:sectPr w:rsidR="00EC7898" w:rsidRPr="00EC78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5811643">
    <w:abstractNumId w:val="8"/>
  </w:num>
  <w:num w:numId="2" w16cid:durableId="292254087">
    <w:abstractNumId w:val="6"/>
  </w:num>
  <w:num w:numId="3" w16cid:durableId="1731226287">
    <w:abstractNumId w:val="5"/>
  </w:num>
  <w:num w:numId="4" w16cid:durableId="416365390">
    <w:abstractNumId w:val="4"/>
  </w:num>
  <w:num w:numId="5" w16cid:durableId="1804537861">
    <w:abstractNumId w:val="7"/>
  </w:num>
  <w:num w:numId="6" w16cid:durableId="1109277489">
    <w:abstractNumId w:val="3"/>
  </w:num>
  <w:num w:numId="7" w16cid:durableId="1231695900">
    <w:abstractNumId w:val="2"/>
  </w:num>
  <w:num w:numId="8" w16cid:durableId="1293900568">
    <w:abstractNumId w:val="1"/>
  </w:num>
  <w:num w:numId="9" w16cid:durableId="834733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5FA"/>
    <w:rsid w:val="0015074B"/>
    <w:rsid w:val="0029639D"/>
    <w:rsid w:val="00326F90"/>
    <w:rsid w:val="00420DFA"/>
    <w:rsid w:val="00A37F67"/>
    <w:rsid w:val="00AA1D8D"/>
    <w:rsid w:val="00B47730"/>
    <w:rsid w:val="00CB0664"/>
    <w:rsid w:val="00CF277E"/>
    <w:rsid w:val="00EC7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2CFE3"/>
  <w14:defaultImageDpi w14:val="300"/>
  <w15:docId w15:val="{660B7DC6-AAEC-4EB8-9709-EDAA9063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shikhare</cp:lastModifiedBy>
  <cp:revision>3</cp:revision>
  <dcterms:created xsi:type="dcterms:W3CDTF">2025-10-10T19:48:00Z</dcterms:created>
  <dcterms:modified xsi:type="dcterms:W3CDTF">2025-10-17T10:51:00Z</dcterms:modified>
  <cp:category/>
</cp:coreProperties>
</file>