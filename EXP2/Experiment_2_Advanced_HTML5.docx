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7B19" w14:textId="77777777" w:rsidR="005C2287" w:rsidRPr="00316928" w:rsidRDefault="00683E1A" w:rsidP="00E8431F">
      <w:pPr>
        <w:jc w:val="center"/>
        <w:rPr>
          <w:b/>
          <w:bCs/>
          <w:color w:val="000000" w:themeColor="text1"/>
          <w:sz w:val="24"/>
          <w:szCs w:val="24"/>
        </w:rPr>
      </w:pPr>
      <w:r w:rsidRPr="00316928">
        <w:rPr>
          <w:b/>
          <w:bCs/>
          <w:color w:val="000000" w:themeColor="text1"/>
          <w:sz w:val="24"/>
          <w:szCs w:val="24"/>
        </w:rPr>
        <w:t>Internet Programming</w:t>
      </w:r>
      <w:r w:rsidRPr="00316928">
        <w:rPr>
          <w:b/>
          <w:bCs/>
          <w:color w:val="000000" w:themeColor="text1"/>
          <w:sz w:val="24"/>
          <w:szCs w:val="24"/>
        </w:rPr>
        <w:br/>
      </w:r>
    </w:p>
    <w:p w14:paraId="12795AF5" w14:textId="7DB5F38E" w:rsidR="005C2287" w:rsidRPr="00316928" w:rsidRDefault="00683E1A">
      <w:pPr>
        <w:rPr>
          <w:color w:val="000000" w:themeColor="text1"/>
          <w:sz w:val="24"/>
          <w:szCs w:val="24"/>
        </w:rPr>
      </w:pPr>
      <w:r w:rsidRPr="00316928">
        <w:rPr>
          <w:b/>
          <w:bCs/>
          <w:color w:val="000000" w:themeColor="text1"/>
          <w:sz w:val="24"/>
          <w:szCs w:val="24"/>
        </w:rPr>
        <w:t>Name:</w:t>
      </w:r>
      <w:r w:rsidR="00E8431F" w:rsidRPr="00316928">
        <w:rPr>
          <w:b/>
          <w:bCs/>
          <w:color w:val="000000" w:themeColor="text1"/>
          <w:sz w:val="24"/>
          <w:szCs w:val="24"/>
        </w:rPr>
        <w:t xml:space="preserve"> </w:t>
      </w:r>
      <w:r w:rsidR="009C1744" w:rsidRPr="00316928">
        <w:rPr>
          <w:color w:val="000000" w:themeColor="text1"/>
          <w:sz w:val="24"/>
          <w:szCs w:val="24"/>
        </w:rPr>
        <w:t>Parth Pravin Shikhare</w:t>
      </w:r>
    </w:p>
    <w:p w14:paraId="54A319A2" w14:textId="3BADA0AC" w:rsidR="005C2287" w:rsidRPr="00316928" w:rsidRDefault="00683E1A">
      <w:pPr>
        <w:rPr>
          <w:color w:val="000000" w:themeColor="text1"/>
          <w:sz w:val="24"/>
          <w:szCs w:val="24"/>
        </w:rPr>
      </w:pPr>
      <w:r w:rsidRPr="00316928">
        <w:rPr>
          <w:b/>
          <w:bCs/>
          <w:color w:val="000000" w:themeColor="text1"/>
          <w:sz w:val="24"/>
          <w:szCs w:val="24"/>
        </w:rPr>
        <w:t>Class:</w:t>
      </w:r>
      <w:r w:rsidR="00E8431F" w:rsidRPr="00316928">
        <w:rPr>
          <w:color w:val="000000" w:themeColor="text1"/>
          <w:sz w:val="24"/>
          <w:szCs w:val="24"/>
        </w:rPr>
        <w:t xml:space="preserve"> TE-IT</w:t>
      </w:r>
    </w:p>
    <w:p w14:paraId="101B3146" w14:textId="5D30A79A" w:rsidR="005C2287" w:rsidRPr="00316928" w:rsidRDefault="00683E1A">
      <w:pPr>
        <w:rPr>
          <w:color w:val="000000" w:themeColor="text1"/>
          <w:sz w:val="24"/>
          <w:szCs w:val="24"/>
        </w:rPr>
      </w:pPr>
      <w:r w:rsidRPr="00316928">
        <w:rPr>
          <w:b/>
          <w:bCs/>
          <w:color w:val="000000" w:themeColor="text1"/>
          <w:sz w:val="24"/>
          <w:szCs w:val="24"/>
        </w:rPr>
        <w:t>Roll No.:</w:t>
      </w:r>
      <w:r w:rsidR="00E8431F" w:rsidRPr="00316928">
        <w:rPr>
          <w:color w:val="000000" w:themeColor="text1"/>
          <w:sz w:val="24"/>
          <w:szCs w:val="24"/>
        </w:rPr>
        <w:t xml:space="preserve"> </w:t>
      </w:r>
      <w:r w:rsidR="009C1744" w:rsidRPr="00316928">
        <w:rPr>
          <w:color w:val="000000" w:themeColor="text1"/>
          <w:sz w:val="24"/>
          <w:szCs w:val="24"/>
        </w:rPr>
        <w:t>5</w:t>
      </w:r>
      <w:r w:rsidR="00E8431F" w:rsidRPr="00316928">
        <w:rPr>
          <w:color w:val="000000" w:themeColor="text1"/>
          <w:sz w:val="24"/>
          <w:szCs w:val="24"/>
        </w:rPr>
        <w:t>3</w:t>
      </w:r>
    </w:p>
    <w:p w14:paraId="7E3E0099" w14:textId="0103E57B" w:rsidR="005C2287" w:rsidRPr="00316928" w:rsidRDefault="00683E1A">
      <w:pPr>
        <w:rPr>
          <w:color w:val="000000" w:themeColor="text1"/>
          <w:sz w:val="24"/>
          <w:szCs w:val="24"/>
        </w:rPr>
      </w:pPr>
      <w:r w:rsidRPr="00316928">
        <w:rPr>
          <w:b/>
          <w:bCs/>
          <w:color w:val="000000" w:themeColor="text1"/>
          <w:sz w:val="24"/>
          <w:szCs w:val="24"/>
        </w:rPr>
        <w:t>Date:</w:t>
      </w:r>
      <w:r w:rsidR="00316928">
        <w:rPr>
          <w:color w:val="000000" w:themeColor="text1"/>
          <w:sz w:val="24"/>
          <w:szCs w:val="24"/>
        </w:rPr>
        <w:t xml:space="preserve"> </w:t>
      </w:r>
      <w:r w:rsidR="009C1744" w:rsidRPr="00316928">
        <w:rPr>
          <w:color w:val="000000" w:themeColor="text1"/>
          <w:sz w:val="24"/>
          <w:szCs w:val="24"/>
        </w:rPr>
        <w:t>1/8/2025</w:t>
      </w:r>
    </w:p>
    <w:p w14:paraId="2BA9FA4D" w14:textId="77777777" w:rsidR="005C2287" w:rsidRPr="00316928" w:rsidRDefault="00683E1A" w:rsidP="00E8431F">
      <w:pPr>
        <w:jc w:val="center"/>
        <w:rPr>
          <w:b/>
          <w:bCs/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br/>
      </w:r>
      <w:r w:rsidRPr="00316928">
        <w:rPr>
          <w:b/>
          <w:bCs/>
          <w:color w:val="000000" w:themeColor="text1"/>
          <w:sz w:val="24"/>
          <w:szCs w:val="24"/>
        </w:rPr>
        <w:t>Experiment No.: 2</w:t>
      </w:r>
    </w:p>
    <w:p w14:paraId="32F4143F" w14:textId="77777777" w:rsidR="005C2287" w:rsidRPr="00316928" w:rsidRDefault="00683E1A">
      <w:pPr>
        <w:pStyle w:val="Heading2"/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Title:</w:t>
      </w:r>
    </w:p>
    <w:p w14:paraId="58B9782C" w14:textId="20E89605" w:rsidR="005C2287" w:rsidRPr="00316928" w:rsidRDefault="00683E1A">
      <w:pPr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 xml:space="preserve">Design a </w:t>
      </w:r>
      <w:r w:rsidR="009C1744" w:rsidRPr="00316928">
        <w:rPr>
          <w:color w:val="000000" w:themeColor="text1"/>
          <w:sz w:val="24"/>
          <w:szCs w:val="24"/>
        </w:rPr>
        <w:t>basic web page</w:t>
      </w:r>
      <w:r w:rsidRPr="00316928">
        <w:rPr>
          <w:color w:val="000000" w:themeColor="text1"/>
          <w:sz w:val="24"/>
          <w:szCs w:val="24"/>
        </w:rPr>
        <w:t xml:space="preserve"> using advanced HTML5</w:t>
      </w:r>
    </w:p>
    <w:p w14:paraId="5E440E2B" w14:textId="77777777" w:rsidR="005C2287" w:rsidRPr="00316928" w:rsidRDefault="00683E1A">
      <w:pPr>
        <w:pStyle w:val="Heading2"/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Problem Definition:</w:t>
      </w:r>
    </w:p>
    <w:p w14:paraId="73E06DD2" w14:textId="77777777" w:rsidR="005C2287" w:rsidRPr="00316928" w:rsidRDefault="00683E1A">
      <w:pPr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Design web pages using advanced HTML5 features including List, Frames, Forms, and Multimedia tags.</w:t>
      </w:r>
    </w:p>
    <w:p w14:paraId="03E20834" w14:textId="77777777" w:rsidR="005C2287" w:rsidRPr="00316928" w:rsidRDefault="00683E1A">
      <w:pPr>
        <w:pStyle w:val="Heading2"/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Pre-requisites:</w:t>
      </w:r>
    </w:p>
    <w:p w14:paraId="1161708F" w14:textId="77777777" w:rsidR="005C2287" w:rsidRPr="00316928" w:rsidRDefault="00683E1A">
      <w:pPr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1. Understanding of basic HTML5 structure and syntax</w:t>
      </w:r>
      <w:r w:rsidRPr="00316928">
        <w:rPr>
          <w:color w:val="000000" w:themeColor="text1"/>
          <w:sz w:val="24"/>
          <w:szCs w:val="24"/>
        </w:rPr>
        <w:br/>
        <w:t>2. Familiarity with HTML5 form elements, multimedia, and lists</w:t>
      </w:r>
      <w:r w:rsidRPr="00316928">
        <w:rPr>
          <w:color w:val="000000" w:themeColor="text1"/>
          <w:sz w:val="24"/>
          <w:szCs w:val="24"/>
        </w:rPr>
        <w:br/>
        <w:t>3. Basic knowledge of HTML frames and layout structure</w:t>
      </w:r>
      <w:r w:rsidRPr="00316928">
        <w:rPr>
          <w:color w:val="000000" w:themeColor="text1"/>
          <w:sz w:val="24"/>
          <w:szCs w:val="24"/>
        </w:rPr>
        <w:br/>
        <w:t>4. A text editor or IDE and a web browser for testing</w:t>
      </w:r>
    </w:p>
    <w:p w14:paraId="6227E43B" w14:textId="77777777" w:rsidR="005C2287" w:rsidRPr="00316928" w:rsidRDefault="00683E1A">
      <w:pPr>
        <w:pStyle w:val="Heading2"/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Theory:</w:t>
      </w:r>
    </w:p>
    <w:p w14:paraId="2F6B93CF" w14:textId="77777777" w:rsidR="005C2287" w:rsidRPr="00316928" w:rsidRDefault="00683E1A">
      <w:pPr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Advanced HTML5 features allow developers to create more interactive and media-rich webpages.</w:t>
      </w:r>
      <w:r w:rsidRPr="00316928">
        <w:rPr>
          <w:color w:val="000000" w:themeColor="text1"/>
          <w:sz w:val="24"/>
          <w:szCs w:val="24"/>
        </w:rPr>
        <w:br/>
      </w:r>
      <w:r w:rsidRPr="00316928">
        <w:rPr>
          <w:color w:val="000000" w:themeColor="text1"/>
          <w:sz w:val="24"/>
          <w:szCs w:val="24"/>
        </w:rPr>
        <w:br/>
        <w:t>Key elements include:</w:t>
      </w:r>
      <w:r w:rsidRPr="00316928">
        <w:rPr>
          <w:color w:val="000000" w:themeColor="text1"/>
          <w:sz w:val="24"/>
          <w:szCs w:val="24"/>
        </w:rPr>
        <w:br/>
        <w:t>- Lists: &lt;ul&gt;, &lt;</w:t>
      </w:r>
      <w:proofErr w:type="spellStart"/>
      <w:r w:rsidRPr="00316928">
        <w:rPr>
          <w:color w:val="000000" w:themeColor="text1"/>
          <w:sz w:val="24"/>
          <w:szCs w:val="24"/>
        </w:rPr>
        <w:t>ol</w:t>
      </w:r>
      <w:proofErr w:type="spellEnd"/>
      <w:r w:rsidRPr="00316928">
        <w:rPr>
          <w:color w:val="000000" w:themeColor="text1"/>
          <w:sz w:val="24"/>
          <w:szCs w:val="24"/>
        </w:rPr>
        <w:t>&gt;, and &lt;li&gt; are used to create unordered and ordered lists.</w:t>
      </w:r>
      <w:r w:rsidRPr="00316928">
        <w:rPr>
          <w:color w:val="000000" w:themeColor="text1"/>
          <w:sz w:val="24"/>
          <w:szCs w:val="24"/>
        </w:rPr>
        <w:br/>
        <w:t xml:space="preserve">- Frames: Though &lt;frameset&gt; is deprecated in HTML5, </w:t>
      </w:r>
      <w:proofErr w:type="spellStart"/>
      <w:r w:rsidRPr="00316928">
        <w:rPr>
          <w:color w:val="000000" w:themeColor="text1"/>
          <w:sz w:val="24"/>
          <w:szCs w:val="24"/>
        </w:rPr>
        <w:t>iframes</w:t>
      </w:r>
      <w:proofErr w:type="spellEnd"/>
      <w:r w:rsidRPr="00316928">
        <w:rPr>
          <w:color w:val="000000" w:themeColor="text1"/>
          <w:sz w:val="24"/>
          <w:szCs w:val="24"/>
        </w:rPr>
        <w:t xml:space="preserve"> (&lt;</w:t>
      </w:r>
      <w:proofErr w:type="spellStart"/>
      <w:r w:rsidRPr="00316928">
        <w:rPr>
          <w:color w:val="000000" w:themeColor="text1"/>
          <w:sz w:val="24"/>
          <w:szCs w:val="24"/>
        </w:rPr>
        <w:t>iframe</w:t>
      </w:r>
      <w:proofErr w:type="spellEnd"/>
      <w:r w:rsidRPr="00316928">
        <w:rPr>
          <w:color w:val="000000" w:themeColor="text1"/>
          <w:sz w:val="24"/>
          <w:szCs w:val="24"/>
        </w:rPr>
        <w:t>&gt;) can be used to embed external web pages.</w:t>
      </w:r>
      <w:r w:rsidRPr="00316928">
        <w:rPr>
          <w:color w:val="000000" w:themeColor="text1"/>
          <w:sz w:val="24"/>
          <w:szCs w:val="24"/>
        </w:rPr>
        <w:br/>
        <w:t>- Forms: Include form controls like &lt;input&gt;, &lt;</w:t>
      </w:r>
      <w:proofErr w:type="spellStart"/>
      <w:r w:rsidRPr="00316928">
        <w:rPr>
          <w:color w:val="000000" w:themeColor="text1"/>
          <w:sz w:val="24"/>
          <w:szCs w:val="24"/>
        </w:rPr>
        <w:t>textarea</w:t>
      </w:r>
      <w:proofErr w:type="spellEnd"/>
      <w:r w:rsidRPr="00316928">
        <w:rPr>
          <w:color w:val="000000" w:themeColor="text1"/>
          <w:sz w:val="24"/>
          <w:szCs w:val="24"/>
        </w:rPr>
        <w:t>&gt;, &lt;select&gt;, &lt;button&gt;, etc., allowing user interaction.</w:t>
      </w:r>
      <w:r w:rsidRPr="00316928">
        <w:rPr>
          <w:color w:val="000000" w:themeColor="text1"/>
          <w:sz w:val="24"/>
          <w:szCs w:val="24"/>
        </w:rPr>
        <w:br/>
        <w:t>- Multimedia: Tags like &lt;audio&gt; and &lt;video&gt; are used to embed media files with controls for play, pause, etc.</w:t>
      </w:r>
    </w:p>
    <w:p w14:paraId="4D124703" w14:textId="77777777" w:rsidR="005C2287" w:rsidRPr="00316928" w:rsidRDefault="00683E1A">
      <w:pPr>
        <w:pStyle w:val="Heading2"/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lastRenderedPageBreak/>
        <w:t>Procedure:</w:t>
      </w:r>
    </w:p>
    <w:p w14:paraId="513B1D9F" w14:textId="77777777" w:rsidR="005C2287" w:rsidRPr="00316928" w:rsidRDefault="00683E1A">
      <w:pPr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1. Open a text editor or IDE.</w:t>
      </w:r>
      <w:r w:rsidRPr="00316928">
        <w:rPr>
          <w:color w:val="000000" w:themeColor="text1"/>
          <w:sz w:val="24"/>
          <w:szCs w:val="24"/>
        </w:rPr>
        <w:br/>
        <w:t>2. Create a new HTML file and set up the basic structure.</w:t>
      </w:r>
      <w:r w:rsidRPr="00316928">
        <w:rPr>
          <w:color w:val="000000" w:themeColor="text1"/>
          <w:sz w:val="24"/>
          <w:szCs w:val="24"/>
        </w:rPr>
        <w:br/>
        <w:t>3. Add list elements (ordered/unordered) to demonstrate list usage.</w:t>
      </w:r>
      <w:r w:rsidRPr="00316928">
        <w:rPr>
          <w:color w:val="000000" w:themeColor="text1"/>
          <w:sz w:val="24"/>
          <w:szCs w:val="24"/>
        </w:rPr>
        <w:br/>
        <w:t>4. Use &lt;</w:t>
      </w:r>
      <w:proofErr w:type="spellStart"/>
      <w:r w:rsidRPr="00316928">
        <w:rPr>
          <w:color w:val="000000" w:themeColor="text1"/>
          <w:sz w:val="24"/>
          <w:szCs w:val="24"/>
        </w:rPr>
        <w:t>iframe</w:t>
      </w:r>
      <w:proofErr w:type="spellEnd"/>
      <w:r w:rsidRPr="00316928">
        <w:rPr>
          <w:color w:val="000000" w:themeColor="text1"/>
          <w:sz w:val="24"/>
          <w:szCs w:val="24"/>
        </w:rPr>
        <w:t>&gt; to embed another webpage or document.</w:t>
      </w:r>
      <w:r w:rsidRPr="00316928">
        <w:rPr>
          <w:color w:val="000000" w:themeColor="text1"/>
          <w:sz w:val="24"/>
          <w:szCs w:val="24"/>
        </w:rPr>
        <w:br/>
        <w:t>5. Create a form using various input controls (text, radio, checkbox, etc.).</w:t>
      </w:r>
      <w:r w:rsidRPr="00316928">
        <w:rPr>
          <w:color w:val="000000" w:themeColor="text1"/>
          <w:sz w:val="24"/>
          <w:szCs w:val="24"/>
        </w:rPr>
        <w:br/>
        <w:t>6. Embed audio and video elements using &lt;audio&gt; and &lt;video&gt; tags.</w:t>
      </w:r>
      <w:r w:rsidRPr="00316928">
        <w:rPr>
          <w:color w:val="000000" w:themeColor="text1"/>
          <w:sz w:val="24"/>
          <w:szCs w:val="24"/>
        </w:rPr>
        <w:br/>
        <w:t>7. Save the file with a .html extension and test it in a browser.</w:t>
      </w:r>
      <w:r w:rsidRPr="00316928">
        <w:rPr>
          <w:color w:val="000000" w:themeColor="text1"/>
          <w:sz w:val="24"/>
          <w:szCs w:val="24"/>
        </w:rPr>
        <w:br/>
        <w:t>8. Modify and re-test as necessary.</w:t>
      </w:r>
    </w:p>
    <w:p w14:paraId="63EC4D4D" w14:textId="77777777" w:rsidR="005C2287" w:rsidRPr="00316928" w:rsidRDefault="00683E1A">
      <w:pPr>
        <w:pStyle w:val="Heading2"/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Program:</w:t>
      </w:r>
    </w:p>
    <w:p w14:paraId="64C53D55" w14:textId="1CB49FCF" w:rsidR="00316928" w:rsidRPr="00316928" w:rsidRDefault="00316928" w:rsidP="00316928">
      <w:pPr>
        <w:rPr>
          <w:b/>
          <w:bCs/>
          <w:sz w:val="24"/>
          <w:szCs w:val="24"/>
        </w:rPr>
      </w:pPr>
      <w:r w:rsidRPr="00316928">
        <w:rPr>
          <w:b/>
          <w:bCs/>
          <w:sz w:val="24"/>
          <w:szCs w:val="24"/>
        </w:rPr>
        <w:t>First Code:</w:t>
      </w:r>
    </w:p>
    <w:p w14:paraId="42C97BE2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&lt;!DOCTYPE html&gt;</w:t>
      </w:r>
    </w:p>
    <w:p w14:paraId="46A271BB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&lt;html lang="</w:t>
      </w:r>
      <w:proofErr w:type="spellStart"/>
      <w:r w:rsidRPr="00316928">
        <w:rPr>
          <w:sz w:val="24"/>
          <w:szCs w:val="24"/>
        </w:rPr>
        <w:t>en</w:t>
      </w:r>
      <w:proofErr w:type="spellEnd"/>
      <w:r w:rsidRPr="00316928">
        <w:rPr>
          <w:sz w:val="24"/>
          <w:szCs w:val="24"/>
        </w:rPr>
        <w:t>"&gt;</w:t>
      </w:r>
    </w:p>
    <w:p w14:paraId="60F1EA99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&lt;head&gt;</w:t>
      </w:r>
    </w:p>
    <w:p w14:paraId="3BC1DD5A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&lt;meta charset="UTF-8"/&gt;</w:t>
      </w:r>
    </w:p>
    <w:p w14:paraId="1755A382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&lt;meta name="viewport" content="width=device-width, initial-scale=1.0"/&gt;</w:t>
      </w:r>
    </w:p>
    <w:p w14:paraId="4B6E7596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&lt;title&gt;SE Marksheet&lt;/title&gt;</w:t>
      </w:r>
    </w:p>
    <w:p w14:paraId="67A1E0A5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&lt;style&gt;</w:t>
      </w:r>
    </w:p>
    <w:p w14:paraId="4833FC06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body{font-</w:t>
      </w:r>
      <w:proofErr w:type="gramStart"/>
      <w:r w:rsidRPr="00316928">
        <w:rPr>
          <w:sz w:val="24"/>
          <w:szCs w:val="24"/>
        </w:rPr>
        <w:t>family:Arial</w:t>
      </w:r>
      <w:proofErr w:type="gramEnd"/>
      <w:r w:rsidRPr="00316928">
        <w:rPr>
          <w:sz w:val="24"/>
          <w:szCs w:val="24"/>
        </w:rPr>
        <w:t>,sans-</w:t>
      </w:r>
      <w:proofErr w:type="gramStart"/>
      <w:r w:rsidRPr="00316928">
        <w:rPr>
          <w:sz w:val="24"/>
          <w:szCs w:val="24"/>
        </w:rPr>
        <w:t>serif;margin</w:t>
      </w:r>
      <w:proofErr w:type="gramEnd"/>
      <w:r w:rsidRPr="00316928">
        <w:rPr>
          <w:sz w:val="24"/>
          <w:szCs w:val="24"/>
        </w:rPr>
        <w:t>:</w:t>
      </w:r>
      <w:proofErr w:type="gramStart"/>
      <w:r w:rsidRPr="00316928">
        <w:rPr>
          <w:sz w:val="24"/>
          <w:szCs w:val="24"/>
        </w:rPr>
        <w:t>0;padding</w:t>
      </w:r>
      <w:proofErr w:type="gramEnd"/>
      <w:r w:rsidRPr="00316928">
        <w:rPr>
          <w:sz w:val="24"/>
          <w:szCs w:val="24"/>
        </w:rPr>
        <w:t>:20px}</w:t>
      </w:r>
    </w:p>
    <w:p w14:paraId="0D58431B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h1{text-</w:t>
      </w:r>
      <w:proofErr w:type="gramStart"/>
      <w:r w:rsidRPr="00316928">
        <w:rPr>
          <w:sz w:val="24"/>
          <w:szCs w:val="24"/>
        </w:rPr>
        <w:t>align:center</w:t>
      </w:r>
      <w:proofErr w:type="gramEnd"/>
      <w:r w:rsidRPr="00316928">
        <w:rPr>
          <w:sz w:val="24"/>
          <w:szCs w:val="24"/>
        </w:rPr>
        <w:t>;margin-bottom:20px}</w:t>
      </w:r>
    </w:p>
    <w:p w14:paraId="0E131CE2" w14:textId="77777777" w:rsidR="00316928" w:rsidRPr="00316928" w:rsidRDefault="00316928" w:rsidP="00316928">
      <w:pPr>
        <w:rPr>
          <w:sz w:val="24"/>
          <w:szCs w:val="24"/>
        </w:rPr>
      </w:pPr>
      <w:proofErr w:type="gramStart"/>
      <w:r w:rsidRPr="00316928">
        <w:rPr>
          <w:sz w:val="24"/>
          <w:szCs w:val="24"/>
        </w:rPr>
        <w:t>.marksheet</w:t>
      </w:r>
      <w:proofErr w:type="gramEnd"/>
      <w:r w:rsidRPr="00316928">
        <w:rPr>
          <w:sz w:val="24"/>
          <w:szCs w:val="24"/>
        </w:rPr>
        <w:t>-container{max-width:1000</w:t>
      </w:r>
      <w:proofErr w:type="gramStart"/>
      <w:r w:rsidRPr="00316928">
        <w:rPr>
          <w:sz w:val="24"/>
          <w:szCs w:val="24"/>
        </w:rPr>
        <w:t>px;margin</w:t>
      </w:r>
      <w:proofErr w:type="gramEnd"/>
      <w:r w:rsidRPr="00316928">
        <w:rPr>
          <w:sz w:val="24"/>
          <w:szCs w:val="24"/>
        </w:rPr>
        <w:t>:auto}</w:t>
      </w:r>
    </w:p>
    <w:p w14:paraId="0E47B4D0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table{width:100</w:t>
      </w:r>
      <w:proofErr w:type="gramStart"/>
      <w:r w:rsidRPr="00316928">
        <w:rPr>
          <w:sz w:val="24"/>
          <w:szCs w:val="24"/>
        </w:rPr>
        <w:t>%;</w:t>
      </w:r>
      <w:proofErr w:type="spellStart"/>
      <w:r w:rsidRPr="00316928">
        <w:rPr>
          <w:sz w:val="24"/>
          <w:szCs w:val="24"/>
        </w:rPr>
        <w:t>border</w:t>
      </w:r>
      <w:proofErr w:type="gramEnd"/>
      <w:r w:rsidRPr="00316928">
        <w:rPr>
          <w:sz w:val="24"/>
          <w:szCs w:val="24"/>
        </w:rPr>
        <w:t>-</w:t>
      </w:r>
      <w:proofErr w:type="gramStart"/>
      <w:r w:rsidRPr="00316928">
        <w:rPr>
          <w:sz w:val="24"/>
          <w:szCs w:val="24"/>
        </w:rPr>
        <w:t>collapse:collapse</w:t>
      </w:r>
      <w:proofErr w:type="spellEnd"/>
      <w:proofErr w:type="gramEnd"/>
      <w:r w:rsidRPr="00316928">
        <w:rPr>
          <w:sz w:val="24"/>
          <w:szCs w:val="24"/>
        </w:rPr>
        <w:t>}</w:t>
      </w:r>
    </w:p>
    <w:p w14:paraId="6FF05791" w14:textId="77777777" w:rsidR="00316928" w:rsidRPr="00316928" w:rsidRDefault="00316928" w:rsidP="00316928">
      <w:pPr>
        <w:rPr>
          <w:sz w:val="24"/>
          <w:szCs w:val="24"/>
        </w:rPr>
      </w:pPr>
      <w:proofErr w:type="spellStart"/>
      <w:proofErr w:type="gramStart"/>
      <w:r w:rsidRPr="00316928">
        <w:rPr>
          <w:sz w:val="24"/>
          <w:szCs w:val="24"/>
        </w:rPr>
        <w:t>th,td</w:t>
      </w:r>
      <w:proofErr w:type="spellEnd"/>
      <w:proofErr w:type="gramEnd"/>
      <w:r w:rsidRPr="00316928">
        <w:rPr>
          <w:sz w:val="24"/>
          <w:szCs w:val="24"/>
        </w:rPr>
        <w:t>{border:1px solid #</w:t>
      </w:r>
      <w:proofErr w:type="gramStart"/>
      <w:r w:rsidRPr="00316928">
        <w:rPr>
          <w:sz w:val="24"/>
          <w:szCs w:val="24"/>
        </w:rPr>
        <w:t>000;padding</w:t>
      </w:r>
      <w:proofErr w:type="gramEnd"/>
      <w:r w:rsidRPr="00316928">
        <w:rPr>
          <w:sz w:val="24"/>
          <w:szCs w:val="24"/>
        </w:rPr>
        <w:t>:8</w:t>
      </w:r>
      <w:proofErr w:type="gramStart"/>
      <w:r w:rsidRPr="00316928">
        <w:rPr>
          <w:sz w:val="24"/>
          <w:szCs w:val="24"/>
        </w:rPr>
        <w:t>px;text</w:t>
      </w:r>
      <w:proofErr w:type="gramEnd"/>
      <w:r w:rsidRPr="00316928">
        <w:rPr>
          <w:sz w:val="24"/>
          <w:szCs w:val="24"/>
        </w:rPr>
        <w:t>-</w:t>
      </w:r>
      <w:proofErr w:type="gramStart"/>
      <w:r w:rsidRPr="00316928">
        <w:rPr>
          <w:sz w:val="24"/>
          <w:szCs w:val="24"/>
        </w:rPr>
        <w:t>align:center</w:t>
      </w:r>
      <w:proofErr w:type="gramEnd"/>
      <w:r w:rsidRPr="00316928">
        <w:rPr>
          <w:sz w:val="24"/>
          <w:szCs w:val="24"/>
        </w:rPr>
        <w:t>}</w:t>
      </w:r>
    </w:p>
    <w:p w14:paraId="725C44DE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td table{width:100</w:t>
      </w:r>
      <w:proofErr w:type="gramStart"/>
      <w:r w:rsidRPr="00316928">
        <w:rPr>
          <w:sz w:val="24"/>
          <w:szCs w:val="24"/>
        </w:rPr>
        <w:t>%;</w:t>
      </w:r>
      <w:proofErr w:type="spellStart"/>
      <w:r w:rsidRPr="00316928">
        <w:rPr>
          <w:sz w:val="24"/>
          <w:szCs w:val="24"/>
        </w:rPr>
        <w:t>border</w:t>
      </w:r>
      <w:proofErr w:type="gramEnd"/>
      <w:r w:rsidRPr="00316928">
        <w:rPr>
          <w:sz w:val="24"/>
          <w:szCs w:val="24"/>
        </w:rPr>
        <w:t>:none</w:t>
      </w:r>
      <w:proofErr w:type="spellEnd"/>
      <w:r w:rsidRPr="00316928">
        <w:rPr>
          <w:sz w:val="24"/>
          <w:szCs w:val="24"/>
        </w:rPr>
        <w:t>}</w:t>
      </w:r>
    </w:p>
    <w:p w14:paraId="58CAE7C4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td table td{</w:t>
      </w:r>
      <w:proofErr w:type="gramStart"/>
      <w:r w:rsidRPr="00316928">
        <w:rPr>
          <w:sz w:val="24"/>
          <w:szCs w:val="24"/>
        </w:rPr>
        <w:t>border:none</w:t>
      </w:r>
      <w:proofErr w:type="gramEnd"/>
      <w:r w:rsidRPr="00316928">
        <w:rPr>
          <w:sz w:val="24"/>
          <w:szCs w:val="24"/>
        </w:rPr>
        <w:t>;padding:4px}</w:t>
      </w:r>
    </w:p>
    <w:p w14:paraId="7B2A326D" w14:textId="77777777" w:rsidR="00316928" w:rsidRPr="00316928" w:rsidRDefault="00316928" w:rsidP="00316928">
      <w:pPr>
        <w:rPr>
          <w:sz w:val="24"/>
          <w:szCs w:val="24"/>
        </w:rPr>
      </w:pPr>
      <w:proofErr w:type="spellStart"/>
      <w:proofErr w:type="gramStart"/>
      <w:r w:rsidRPr="00316928">
        <w:rPr>
          <w:sz w:val="24"/>
          <w:szCs w:val="24"/>
        </w:rPr>
        <w:t>tr:nth</w:t>
      </w:r>
      <w:proofErr w:type="gramEnd"/>
      <w:r w:rsidRPr="00316928">
        <w:rPr>
          <w:sz w:val="24"/>
          <w:szCs w:val="24"/>
        </w:rPr>
        <w:t>-child</w:t>
      </w:r>
      <w:proofErr w:type="spellEnd"/>
      <w:r w:rsidRPr="00316928">
        <w:rPr>
          <w:sz w:val="24"/>
          <w:szCs w:val="24"/>
        </w:rPr>
        <w:t>(even){background-</w:t>
      </w:r>
      <w:proofErr w:type="gramStart"/>
      <w:r w:rsidRPr="00316928">
        <w:rPr>
          <w:sz w:val="24"/>
          <w:szCs w:val="24"/>
        </w:rPr>
        <w:t>color:#</w:t>
      </w:r>
      <w:proofErr w:type="gramEnd"/>
      <w:r w:rsidRPr="00316928">
        <w:rPr>
          <w:sz w:val="24"/>
          <w:szCs w:val="24"/>
        </w:rPr>
        <w:t>f5f5f5}</w:t>
      </w:r>
    </w:p>
    <w:p w14:paraId="1CDD72D7" w14:textId="77777777" w:rsidR="00316928" w:rsidRPr="00316928" w:rsidRDefault="00316928" w:rsidP="00316928">
      <w:pPr>
        <w:rPr>
          <w:sz w:val="24"/>
          <w:szCs w:val="24"/>
        </w:rPr>
      </w:pPr>
      <w:proofErr w:type="gramStart"/>
      <w:r w:rsidRPr="00316928">
        <w:rPr>
          <w:sz w:val="24"/>
          <w:szCs w:val="24"/>
        </w:rPr>
        <w:lastRenderedPageBreak/>
        <w:t>.footer</w:t>
      </w:r>
      <w:proofErr w:type="gramEnd"/>
      <w:r w:rsidRPr="00316928">
        <w:rPr>
          <w:sz w:val="24"/>
          <w:szCs w:val="24"/>
        </w:rPr>
        <w:t>-row td{</w:t>
      </w:r>
      <w:proofErr w:type="spellStart"/>
      <w:proofErr w:type="gramStart"/>
      <w:r w:rsidRPr="00316928">
        <w:rPr>
          <w:sz w:val="24"/>
          <w:szCs w:val="24"/>
        </w:rPr>
        <w:t>border:none</w:t>
      </w:r>
      <w:proofErr w:type="gramEnd"/>
      <w:r w:rsidRPr="00316928">
        <w:rPr>
          <w:sz w:val="24"/>
          <w:szCs w:val="24"/>
        </w:rPr>
        <w:t>;font-</w:t>
      </w:r>
      <w:proofErr w:type="gramStart"/>
      <w:r w:rsidRPr="00316928">
        <w:rPr>
          <w:sz w:val="24"/>
          <w:szCs w:val="24"/>
        </w:rPr>
        <w:t>weight:bold</w:t>
      </w:r>
      <w:proofErr w:type="gramEnd"/>
      <w:r w:rsidRPr="00316928">
        <w:rPr>
          <w:sz w:val="24"/>
          <w:szCs w:val="24"/>
        </w:rPr>
        <w:t>;text-</w:t>
      </w:r>
      <w:proofErr w:type="gramStart"/>
      <w:r w:rsidRPr="00316928">
        <w:rPr>
          <w:sz w:val="24"/>
          <w:szCs w:val="24"/>
        </w:rPr>
        <w:t>align:left</w:t>
      </w:r>
      <w:proofErr w:type="spellEnd"/>
      <w:proofErr w:type="gramEnd"/>
      <w:r w:rsidRPr="00316928">
        <w:rPr>
          <w:sz w:val="24"/>
          <w:szCs w:val="24"/>
        </w:rPr>
        <w:t>}</w:t>
      </w:r>
    </w:p>
    <w:p w14:paraId="768B63AA" w14:textId="77777777" w:rsidR="00316928" w:rsidRPr="00316928" w:rsidRDefault="00316928" w:rsidP="00316928">
      <w:pPr>
        <w:rPr>
          <w:sz w:val="24"/>
          <w:szCs w:val="24"/>
        </w:rPr>
      </w:pPr>
      <w:proofErr w:type="gramStart"/>
      <w:r w:rsidRPr="00316928">
        <w:rPr>
          <w:sz w:val="24"/>
          <w:szCs w:val="24"/>
        </w:rPr>
        <w:t>button{display:block</w:t>
      </w:r>
      <w:proofErr w:type="gramEnd"/>
      <w:r w:rsidRPr="00316928">
        <w:rPr>
          <w:sz w:val="24"/>
          <w:szCs w:val="24"/>
        </w:rPr>
        <w:t xml:space="preserve">;margin:20px auto </w:t>
      </w:r>
      <w:proofErr w:type="gramStart"/>
      <w:r w:rsidRPr="00316928">
        <w:rPr>
          <w:sz w:val="24"/>
          <w:szCs w:val="24"/>
        </w:rPr>
        <w:t>0;padding</w:t>
      </w:r>
      <w:proofErr w:type="gramEnd"/>
      <w:r w:rsidRPr="00316928">
        <w:rPr>
          <w:sz w:val="24"/>
          <w:szCs w:val="24"/>
        </w:rPr>
        <w:t>:8px 15</w:t>
      </w:r>
      <w:proofErr w:type="gramStart"/>
      <w:r w:rsidRPr="00316928">
        <w:rPr>
          <w:sz w:val="24"/>
          <w:szCs w:val="24"/>
        </w:rPr>
        <w:t>px;border</w:t>
      </w:r>
      <w:proofErr w:type="gramEnd"/>
      <w:r w:rsidRPr="00316928">
        <w:rPr>
          <w:sz w:val="24"/>
          <w:szCs w:val="24"/>
        </w:rPr>
        <w:t>:1px solid #</w:t>
      </w:r>
      <w:proofErr w:type="gramStart"/>
      <w:r w:rsidRPr="00316928">
        <w:rPr>
          <w:sz w:val="24"/>
          <w:szCs w:val="24"/>
        </w:rPr>
        <w:t>000;background</w:t>
      </w:r>
      <w:proofErr w:type="gramEnd"/>
      <w:r w:rsidRPr="00316928">
        <w:rPr>
          <w:sz w:val="24"/>
          <w:szCs w:val="24"/>
        </w:rPr>
        <w:t>:</w:t>
      </w:r>
      <w:proofErr w:type="gramStart"/>
      <w:r w:rsidRPr="00316928">
        <w:rPr>
          <w:sz w:val="24"/>
          <w:szCs w:val="24"/>
        </w:rPr>
        <w:t>none;cursor</w:t>
      </w:r>
      <w:proofErr w:type="gramEnd"/>
      <w:r w:rsidRPr="00316928">
        <w:rPr>
          <w:sz w:val="24"/>
          <w:szCs w:val="24"/>
        </w:rPr>
        <w:t>:pointer}</w:t>
      </w:r>
    </w:p>
    <w:p w14:paraId="5C7B6E7C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a{</w:t>
      </w:r>
      <w:proofErr w:type="spellStart"/>
      <w:r w:rsidRPr="00316928">
        <w:rPr>
          <w:sz w:val="24"/>
          <w:szCs w:val="24"/>
        </w:rPr>
        <w:t>text-</w:t>
      </w:r>
      <w:proofErr w:type="gramStart"/>
      <w:r w:rsidRPr="00316928">
        <w:rPr>
          <w:sz w:val="24"/>
          <w:szCs w:val="24"/>
        </w:rPr>
        <w:t>decoration:none</w:t>
      </w:r>
      <w:proofErr w:type="gramEnd"/>
      <w:r w:rsidRPr="00316928">
        <w:rPr>
          <w:sz w:val="24"/>
          <w:szCs w:val="24"/>
        </w:rPr>
        <w:t>;</w:t>
      </w:r>
      <w:proofErr w:type="gramStart"/>
      <w:r w:rsidRPr="00316928">
        <w:rPr>
          <w:sz w:val="24"/>
          <w:szCs w:val="24"/>
        </w:rPr>
        <w:t>color:inherit</w:t>
      </w:r>
      <w:proofErr w:type="spellEnd"/>
      <w:proofErr w:type="gramEnd"/>
      <w:r w:rsidRPr="00316928">
        <w:rPr>
          <w:sz w:val="24"/>
          <w:szCs w:val="24"/>
        </w:rPr>
        <w:t>}</w:t>
      </w:r>
    </w:p>
    <w:p w14:paraId="064A8376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&lt;/style&gt;</w:t>
      </w:r>
    </w:p>
    <w:p w14:paraId="73A1F55E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&lt;/head&gt;</w:t>
      </w:r>
    </w:p>
    <w:p w14:paraId="274F1D7F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&lt;body&gt;</w:t>
      </w:r>
    </w:p>
    <w:p w14:paraId="212B5ED7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&lt;h1&gt;Second Year Marksheet&lt;/h1&gt;</w:t>
      </w:r>
    </w:p>
    <w:p w14:paraId="17E21F72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&lt;div class="marksheet-container"&gt;</w:t>
      </w:r>
    </w:p>
    <w:p w14:paraId="58DD1AE0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&lt;table&gt;</w:t>
      </w:r>
    </w:p>
    <w:p w14:paraId="355CE1A3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&lt;tr&gt;&lt;</w:t>
      </w:r>
      <w:proofErr w:type="spellStart"/>
      <w:r w:rsidRPr="00316928">
        <w:rPr>
          <w:sz w:val="24"/>
          <w:szCs w:val="24"/>
        </w:rPr>
        <w:t>th</w:t>
      </w:r>
      <w:proofErr w:type="spellEnd"/>
      <w:r w:rsidRPr="00316928">
        <w:rPr>
          <w:sz w:val="24"/>
          <w:szCs w:val="24"/>
        </w:rPr>
        <w:t>&gt;Sr No&lt;/</w:t>
      </w:r>
      <w:proofErr w:type="spellStart"/>
      <w:r w:rsidRPr="00316928">
        <w:rPr>
          <w:sz w:val="24"/>
          <w:szCs w:val="24"/>
        </w:rPr>
        <w:t>th</w:t>
      </w:r>
      <w:proofErr w:type="spellEnd"/>
      <w:r w:rsidRPr="00316928">
        <w:rPr>
          <w:sz w:val="24"/>
          <w:szCs w:val="24"/>
        </w:rPr>
        <w:t>&gt;&lt;</w:t>
      </w:r>
      <w:proofErr w:type="spellStart"/>
      <w:r w:rsidRPr="00316928">
        <w:rPr>
          <w:sz w:val="24"/>
          <w:szCs w:val="24"/>
        </w:rPr>
        <w:t>th</w:t>
      </w:r>
      <w:proofErr w:type="spellEnd"/>
      <w:r w:rsidRPr="00316928">
        <w:rPr>
          <w:sz w:val="24"/>
          <w:szCs w:val="24"/>
        </w:rPr>
        <w:t>&gt;Course Name&lt;/th&gt;&lt;th&gt;Credits&lt;/th&gt;&lt;th&gt;ESE&lt;table&gt;&lt;tr&gt;&lt;th&gt;Min&lt;/th&gt;&lt;th&gt;Obtained&lt;/th&gt;&lt;/tr&gt;&lt;/table&gt;&lt;/th&gt;&lt;th&gt;IA&lt;table&gt;&lt;tr&gt;&lt;th&gt;Min&lt;/th&gt;&lt;th&gt;Obtained&lt;/th&gt;&lt;/tr&gt;&lt;/table&gt;&lt;/th&gt;&lt;th&gt;Total&lt;table&gt;&lt;tr&gt;&lt;th&gt;Max&lt;/th&gt;&lt;th&gt;Obtained&lt;/th&gt;&lt;/tr&gt;&lt;/table&gt;&lt;/th&gt;&lt;th&gt;Grades&lt;/th&gt;&lt;th&gt;Pointers&lt;/th&gt;&lt;/tr&gt;</w:t>
      </w:r>
    </w:p>
    <w:p w14:paraId="4748F106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&lt;tr&gt;&lt;td&gt;1&lt;/td&gt;&lt;td&gt;</w:t>
      </w:r>
      <w:proofErr w:type="spellStart"/>
      <w:r w:rsidRPr="00316928">
        <w:rPr>
          <w:sz w:val="24"/>
          <w:szCs w:val="24"/>
        </w:rPr>
        <w:t>Maths</w:t>
      </w:r>
      <w:proofErr w:type="spellEnd"/>
      <w:r w:rsidRPr="00316928">
        <w:rPr>
          <w:sz w:val="24"/>
          <w:szCs w:val="24"/>
        </w:rPr>
        <w:t xml:space="preserve"> IV&lt;/td&gt;&lt;td&gt;4&lt;/td&gt;&lt;td&gt;&lt;table&gt;&lt;tr&gt;&lt;td&gt;32&lt;/td&gt;&lt;td&gt;73&lt;/td&gt;&lt;/tr&gt;&lt;/table&gt;&lt;/td&gt;&lt;td&gt;&lt;table&gt;&lt;tr&gt;&lt;td&gt;8&lt;/td&gt;&lt;td&gt;19&lt;/td&gt;&lt;/tr&gt;&lt;/table&gt;&lt;/td&gt;&lt;td&gt;&lt;table&gt;&lt;tr&gt;&lt;td&gt;100&lt;/td&gt;&lt;td&gt;92&lt;/td&gt;&lt;/tr&gt;&lt;/table&gt;&lt;/td&gt;&lt;td&gt;O&lt;/td&gt;&lt;td&gt;10&lt;/td&gt;&lt;/tr&gt;</w:t>
      </w:r>
    </w:p>
    <w:p w14:paraId="54533F9B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&lt;tr&gt;&lt;td&gt;2&lt;/td&gt;&lt;td&gt;Computer Networks&lt;/td&gt;&lt;td&gt;3&lt;/td&gt;&lt;td&gt;&lt;table&gt;&lt;tr&gt;&lt;td&gt;32&lt;/td&gt;&lt;td&gt;66&lt;/td&gt;&lt;/tr&gt;&lt;/table&gt;&lt;/td&gt;&lt;td&gt;&lt;table&gt;&lt;tr&gt;&lt;td&gt;8&lt;/td&gt;&lt;td&gt;19&lt;/td&gt;&lt;/tr&gt;&lt;/table&gt;&lt;/td&gt;&lt;td&gt;&lt;table&gt;&lt;tr&gt;&lt;td&gt;100&lt;/td&gt;&lt;td&gt;85&lt;/td&gt;&lt;/tr&gt;&lt;/table&gt;&lt;/td&gt;&lt;td&gt;O&lt;/td&gt;&lt;td&gt;10&lt;/td&gt;&lt;/tr&gt;</w:t>
      </w:r>
    </w:p>
    <w:p w14:paraId="18BC01A4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&lt;tr&gt;&lt;td&gt;3&lt;/td&gt;&lt;td&gt;Operating System&lt;/td&gt;&lt;td&gt;4&lt;/td&gt;&lt;td&gt;&lt;table&gt;&lt;tr&gt;&lt;td&gt;32&lt;/td&gt;&lt;td&gt;57&lt;/td&gt;&lt;/tr&gt;&lt;/table&gt;&lt;/td&gt;&lt;td&gt;&lt;table&gt;&lt;tr&gt;&lt;td&gt;8&lt;/td&gt;&lt;td&gt;16&lt;/td&gt;&lt;/tr&gt;&lt;/table&gt;&lt;/td&gt;&lt;td&gt;&lt;table&gt;&lt;tr&gt;&lt;td&gt;100&lt;/td&gt;&lt;td&gt;73&lt;/td&gt;&lt;/tr&gt;&lt;/table&gt;&lt;/td&gt;&lt;td&gt;B&lt;/td&gt;&lt;td&gt;8&lt;/td&gt;&lt;/tr&gt;</w:t>
      </w:r>
    </w:p>
    <w:p w14:paraId="7F97AC5E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&lt;tr&gt;&lt;td&gt;4&lt;/td&gt;&lt;td&gt;Automata Theory&lt;/td&gt;&lt;td&gt;3&lt;/td&gt;&lt;td&gt;&lt;table&gt;&lt;tr&gt;&lt;td&gt;32&lt;/td&gt;&lt;td&gt;44&lt;/td&gt;&lt;/tr&gt;&lt;/table&gt;&lt;</w:t>
      </w:r>
      <w:r w:rsidRPr="00316928">
        <w:rPr>
          <w:sz w:val="24"/>
          <w:szCs w:val="24"/>
        </w:rPr>
        <w:lastRenderedPageBreak/>
        <w:t>/td&gt;&lt;td&gt;&lt;table&gt;&lt;tr&gt;&lt;td&gt;8&lt;/td&gt;&lt;td&gt;20&lt;/td&gt;&lt;/tr&gt;&lt;/table&gt;&lt;/td&gt;&lt;td&gt;&lt;table&gt;&lt;tr&gt;&lt;td&gt;100&lt;/td&gt;&lt;td&gt;64&lt;/td&gt;&lt;/tr&gt;&lt;/table&gt;&lt;/td&gt;&lt;td&gt;D&lt;/td&gt;&lt;td&gt;7&lt;/td&gt;&lt;/tr&gt;</w:t>
      </w:r>
    </w:p>
    <w:p w14:paraId="78BC9066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 xml:space="preserve">&lt;tr&gt;&lt;td&gt;5&lt;/td&gt;&lt;td&gt;Computer </w:t>
      </w:r>
      <w:proofErr w:type="spellStart"/>
      <w:r w:rsidRPr="00316928">
        <w:rPr>
          <w:sz w:val="24"/>
          <w:szCs w:val="24"/>
        </w:rPr>
        <w:t>Organisation</w:t>
      </w:r>
      <w:proofErr w:type="spellEnd"/>
      <w:r w:rsidRPr="00316928">
        <w:rPr>
          <w:sz w:val="24"/>
          <w:szCs w:val="24"/>
        </w:rPr>
        <w:t xml:space="preserve"> and Architecture&lt;/td&gt;&lt;td&gt;3&lt;/td&gt;&lt;td&gt;&lt;table&gt;&lt;tr&gt;&lt;td&gt;32&lt;/td&gt;&lt;td&gt;64&lt;/td&gt;&lt;/tr&gt;&lt;/table&gt;&lt;/td&gt;&lt;td&gt;&lt;table&gt;&lt;tr&gt;&lt;td&gt;8&lt;/td&gt;&lt;td&gt;19&lt;/td&gt;&lt;/tr&gt;&lt;/table&gt;&lt;/td&gt;&lt;td&gt;&lt;table&gt;&lt;tr&gt;&lt;td&gt;100&lt;/td&gt;&lt;td&gt;83&lt;/td&gt;&lt;/tr&gt;&lt;/table&gt;&lt;/td&gt;&lt;td&gt;O&lt;/td&gt;&lt;td&gt;10&lt;/td&gt;&lt;/tr&gt;</w:t>
      </w:r>
    </w:p>
    <w:p w14:paraId="74FC9BCD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 xml:space="preserve">&lt;tr class="footer-row"&gt;&lt;td </w:t>
      </w:r>
      <w:proofErr w:type="spellStart"/>
      <w:r w:rsidRPr="00316928">
        <w:rPr>
          <w:sz w:val="24"/>
          <w:szCs w:val="24"/>
        </w:rPr>
        <w:t>colspan</w:t>
      </w:r>
      <w:proofErr w:type="spellEnd"/>
      <w:r w:rsidRPr="00316928">
        <w:rPr>
          <w:sz w:val="24"/>
          <w:szCs w:val="24"/>
        </w:rPr>
        <w:t xml:space="preserve">="3"&gt;Remark: SUCCESSFUL&lt;/td&gt;&lt;td </w:t>
      </w:r>
      <w:proofErr w:type="spellStart"/>
      <w:r w:rsidRPr="00316928">
        <w:rPr>
          <w:sz w:val="24"/>
          <w:szCs w:val="24"/>
        </w:rPr>
        <w:t>colspan</w:t>
      </w:r>
      <w:proofErr w:type="spellEnd"/>
      <w:r w:rsidRPr="00316928">
        <w:rPr>
          <w:sz w:val="24"/>
          <w:szCs w:val="24"/>
        </w:rPr>
        <w:t xml:space="preserve">="3"&gt;SGPI: 9.35&lt;/td&gt;&lt;td </w:t>
      </w:r>
      <w:proofErr w:type="spellStart"/>
      <w:r w:rsidRPr="00316928">
        <w:rPr>
          <w:sz w:val="24"/>
          <w:szCs w:val="24"/>
        </w:rPr>
        <w:t>colspan</w:t>
      </w:r>
      <w:proofErr w:type="spellEnd"/>
      <w:r w:rsidRPr="00316928">
        <w:rPr>
          <w:sz w:val="24"/>
          <w:szCs w:val="24"/>
        </w:rPr>
        <w:t>="2"&gt;Marks Obtained: 657 / 775&lt;/td&gt;&lt;/tr&gt;</w:t>
      </w:r>
    </w:p>
    <w:p w14:paraId="19F20654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&lt;/table&gt;</w:t>
      </w:r>
    </w:p>
    <w:p w14:paraId="74E98BEB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&lt;/div&gt;</w:t>
      </w:r>
    </w:p>
    <w:p w14:paraId="3EA9BA8C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 xml:space="preserve">&lt;a </w:t>
      </w:r>
      <w:proofErr w:type="spellStart"/>
      <w:r w:rsidRPr="00316928">
        <w:rPr>
          <w:sz w:val="24"/>
          <w:szCs w:val="24"/>
        </w:rPr>
        <w:t>href</w:t>
      </w:r>
      <w:proofErr w:type="spellEnd"/>
      <w:r w:rsidRPr="00316928">
        <w:rPr>
          <w:sz w:val="24"/>
          <w:szCs w:val="24"/>
        </w:rPr>
        <w:t>="./profile.html"&gt;&lt;button&gt;Go Back&lt;/button&gt;&lt;/a&gt;</w:t>
      </w:r>
    </w:p>
    <w:p w14:paraId="10665039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&lt;/body&gt;</w:t>
      </w:r>
    </w:p>
    <w:p w14:paraId="54841844" w14:textId="6F47F5D5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&lt;/html&gt;</w:t>
      </w:r>
    </w:p>
    <w:p w14:paraId="286814CA" w14:textId="7B14CD29" w:rsidR="00316928" w:rsidRPr="00316928" w:rsidRDefault="00316928" w:rsidP="00316928">
      <w:pPr>
        <w:rPr>
          <w:b/>
          <w:bCs/>
          <w:sz w:val="24"/>
          <w:szCs w:val="24"/>
        </w:rPr>
      </w:pPr>
      <w:r w:rsidRPr="00316928">
        <w:rPr>
          <w:b/>
          <w:bCs/>
          <w:sz w:val="24"/>
          <w:szCs w:val="24"/>
        </w:rPr>
        <w:t>Second Code:</w:t>
      </w:r>
    </w:p>
    <w:p w14:paraId="5951D8A5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&lt;!DOCTYPE html&gt;</w:t>
      </w:r>
    </w:p>
    <w:p w14:paraId="33F11A9E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&lt;html lang="</w:t>
      </w:r>
      <w:proofErr w:type="spellStart"/>
      <w:r w:rsidRPr="00316928">
        <w:rPr>
          <w:sz w:val="24"/>
          <w:szCs w:val="24"/>
        </w:rPr>
        <w:t>en</w:t>
      </w:r>
      <w:proofErr w:type="spellEnd"/>
      <w:r w:rsidRPr="00316928">
        <w:rPr>
          <w:sz w:val="24"/>
          <w:szCs w:val="24"/>
        </w:rPr>
        <w:t>"&gt;</w:t>
      </w:r>
    </w:p>
    <w:p w14:paraId="4396EFB9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&lt;head&gt;</w:t>
      </w:r>
    </w:p>
    <w:p w14:paraId="10775B42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&lt;meta charset="UTF-8"&gt;</w:t>
      </w:r>
    </w:p>
    <w:p w14:paraId="4DF4BEA7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&lt;meta name="viewport" content="width=device-width, initial-scale=1.0"&gt;</w:t>
      </w:r>
    </w:p>
    <w:p w14:paraId="4142F80A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&lt;title&gt;Forms&lt;/title&gt;</w:t>
      </w:r>
    </w:p>
    <w:p w14:paraId="41327CA3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&lt;style&gt;</w:t>
      </w:r>
    </w:p>
    <w:p w14:paraId="48E44D5C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body{font-</w:t>
      </w:r>
      <w:proofErr w:type="gramStart"/>
      <w:r w:rsidRPr="00316928">
        <w:rPr>
          <w:sz w:val="24"/>
          <w:szCs w:val="24"/>
        </w:rPr>
        <w:t>family:Arial</w:t>
      </w:r>
      <w:proofErr w:type="gramEnd"/>
      <w:r w:rsidRPr="00316928">
        <w:rPr>
          <w:sz w:val="24"/>
          <w:szCs w:val="24"/>
        </w:rPr>
        <w:t>,sans-</w:t>
      </w:r>
      <w:proofErr w:type="gramStart"/>
      <w:r w:rsidRPr="00316928">
        <w:rPr>
          <w:sz w:val="24"/>
          <w:szCs w:val="24"/>
        </w:rPr>
        <w:t>serif;margin</w:t>
      </w:r>
      <w:proofErr w:type="gramEnd"/>
      <w:r w:rsidRPr="00316928">
        <w:rPr>
          <w:sz w:val="24"/>
          <w:szCs w:val="24"/>
        </w:rPr>
        <w:t>:</w:t>
      </w:r>
      <w:proofErr w:type="gramStart"/>
      <w:r w:rsidRPr="00316928">
        <w:rPr>
          <w:sz w:val="24"/>
          <w:szCs w:val="24"/>
        </w:rPr>
        <w:t>0;padding</w:t>
      </w:r>
      <w:proofErr w:type="gramEnd"/>
      <w:r w:rsidRPr="00316928">
        <w:rPr>
          <w:sz w:val="24"/>
          <w:szCs w:val="24"/>
        </w:rPr>
        <w:t>:20px}</w:t>
      </w:r>
    </w:p>
    <w:p w14:paraId="79789B95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h1{text-</w:t>
      </w:r>
      <w:proofErr w:type="gramStart"/>
      <w:r w:rsidRPr="00316928">
        <w:rPr>
          <w:sz w:val="24"/>
          <w:szCs w:val="24"/>
        </w:rPr>
        <w:t>align:center</w:t>
      </w:r>
      <w:proofErr w:type="gramEnd"/>
      <w:r w:rsidRPr="00316928">
        <w:rPr>
          <w:sz w:val="24"/>
          <w:szCs w:val="24"/>
        </w:rPr>
        <w:t>;margin-bottom:20px}</w:t>
      </w:r>
    </w:p>
    <w:p w14:paraId="22F5A92D" w14:textId="77777777" w:rsidR="00316928" w:rsidRPr="00316928" w:rsidRDefault="00316928" w:rsidP="00316928">
      <w:pPr>
        <w:rPr>
          <w:sz w:val="24"/>
          <w:szCs w:val="24"/>
        </w:rPr>
      </w:pPr>
      <w:proofErr w:type="gramStart"/>
      <w:r w:rsidRPr="00316928">
        <w:rPr>
          <w:sz w:val="24"/>
          <w:szCs w:val="24"/>
        </w:rPr>
        <w:t>form{</w:t>
      </w:r>
      <w:proofErr w:type="gramEnd"/>
      <w:r w:rsidRPr="00316928">
        <w:rPr>
          <w:sz w:val="24"/>
          <w:szCs w:val="24"/>
        </w:rPr>
        <w:t>max-width:600</w:t>
      </w:r>
      <w:proofErr w:type="gramStart"/>
      <w:r w:rsidRPr="00316928">
        <w:rPr>
          <w:sz w:val="24"/>
          <w:szCs w:val="24"/>
        </w:rPr>
        <w:t>px;margin</w:t>
      </w:r>
      <w:proofErr w:type="gramEnd"/>
      <w:r w:rsidRPr="00316928">
        <w:rPr>
          <w:sz w:val="24"/>
          <w:szCs w:val="24"/>
        </w:rPr>
        <w:t>:</w:t>
      </w:r>
      <w:proofErr w:type="gramStart"/>
      <w:r w:rsidRPr="00316928">
        <w:rPr>
          <w:sz w:val="24"/>
          <w:szCs w:val="24"/>
        </w:rPr>
        <w:t>auto;padding</w:t>
      </w:r>
      <w:proofErr w:type="gramEnd"/>
      <w:r w:rsidRPr="00316928">
        <w:rPr>
          <w:sz w:val="24"/>
          <w:szCs w:val="24"/>
        </w:rPr>
        <w:t>:20</w:t>
      </w:r>
      <w:proofErr w:type="gramStart"/>
      <w:r w:rsidRPr="00316928">
        <w:rPr>
          <w:sz w:val="24"/>
          <w:szCs w:val="24"/>
        </w:rPr>
        <w:t>px;border</w:t>
      </w:r>
      <w:proofErr w:type="gramEnd"/>
      <w:r w:rsidRPr="00316928">
        <w:rPr>
          <w:sz w:val="24"/>
          <w:szCs w:val="24"/>
        </w:rPr>
        <w:t>:1px solid #000}</w:t>
      </w:r>
    </w:p>
    <w:p w14:paraId="4567FB8A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lastRenderedPageBreak/>
        <w:t>label{font-</w:t>
      </w:r>
      <w:proofErr w:type="gramStart"/>
      <w:r w:rsidRPr="00316928">
        <w:rPr>
          <w:sz w:val="24"/>
          <w:szCs w:val="24"/>
        </w:rPr>
        <w:t>weight:bold</w:t>
      </w:r>
      <w:proofErr w:type="gramEnd"/>
      <w:r w:rsidRPr="00316928">
        <w:rPr>
          <w:sz w:val="24"/>
          <w:szCs w:val="24"/>
        </w:rPr>
        <w:t>;</w:t>
      </w:r>
      <w:proofErr w:type="gramStart"/>
      <w:r w:rsidRPr="00316928">
        <w:rPr>
          <w:sz w:val="24"/>
          <w:szCs w:val="24"/>
        </w:rPr>
        <w:t>display:block</w:t>
      </w:r>
      <w:proofErr w:type="gramEnd"/>
      <w:r w:rsidRPr="00316928">
        <w:rPr>
          <w:sz w:val="24"/>
          <w:szCs w:val="24"/>
        </w:rPr>
        <w:t>;margin-bottom:5px}</w:t>
      </w:r>
    </w:p>
    <w:p w14:paraId="4129AEF4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input[type="text"</w:t>
      </w:r>
      <w:proofErr w:type="gramStart"/>
      <w:r w:rsidRPr="00316928">
        <w:rPr>
          <w:sz w:val="24"/>
          <w:szCs w:val="24"/>
        </w:rPr>
        <w:t>],input</w:t>
      </w:r>
      <w:proofErr w:type="gramEnd"/>
      <w:r w:rsidRPr="00316928">
        <w:rPr>
          <w:sz w:val="24"/>
          <w:szCs w:val="24"/>
        </w:rPr>
        <w:t>[type="password"</w:t>
      </w:r>
      <w:proofErr w:type="gramStart"/>
      <w:r w:rsidRPr="00316928">
        <w:rPr>
          <w:sz w:val="24"/>
          <w:szCs w:val="24"/>
        </w:rPr>
        <w:t>],input</w:t>
      </w:r>
      <w:proofErr w:type="gramEnd"/>
      <w:r w:rsidRPr="00316928">
        <w:rPr>
          <w:sz w:val="24"/>
          <w:szCs w:val="24"/>
        </w:rPr>
        <w:t>[type="date"</w:t>
      </w:r>
      <w:proofErr w:type="gramStart"/>
      <w:r w:rsidRPr="00316928">
        <w:rPr>
          <w:sz w:val="24"/>
          <w:szCs w:val="24"/>
        </w:rPr>
        <w:t>],select</w:t>
      </w:r>
      <w:proofErr w:type="gramEnd"/>
      <w:r w:rsidRPr="00316928">
        <w:rPr>
          <w:sz w:val="24"/>
          <w:szCs w:val="24"/>
        </w:rPr>
        <w:t>{width:100</w:t>
      </w:r>
      <w:proofErr w:type="gramStart"/>
      <w:r w:rsidRPr="00316928">
        <w:rPr>
          <w:sz w:val="24"/>
          <w:szCs w:val="24"/>
        </w:rPr>
        <w:t>%;padding</w:t>
      </w:r>
      <w:proofErr w:type="gramEnd"/>
      <w:r w:rsidRPr="00316928">
        <w:rPr>
          <w:sz w:val="24"/>
          <w:szCs w:val="24"/>
        </w:rPr>
        <w:t>:8</w:t>
      </w:r>
      <w:proofErr w:type="gramStart"/>
      <w:r w:rsidRPr="00316928">
        <w:rPr>
          <w:sz w:val="24"/>
          <w:szCs w:val="24"/>
        </w:rPr>
        <w:t>px;margin</w:t>
      </w:r>
      <w:proofErr w:type="gramEnd"/>
      <w:r w:rsidRPr="00316928">
        <w:rPr>
          <w:sz w:val="24"/>
          <w:szCs w:val="24"/>
        </w:rPr>
        <w:t>-bottom:15</w:t>
      </w:r>
      <w:proofErr w:type="gramStart"/>
      <w:r w:rsidRPr="00316928">
        <w:rPr>
          <w:sz w:val="24"/>
          <w:szCs w:val="24"/>
        </w:rPr>
        <w:t>px;border</w:t>
      </w:r>
      <w:proofErr w:type="gramEnd"/>
      <w:r w:rsidRPr="00316928">
        <w:rPr>
          <w:sz w:val="24"/>
          <w:szCs w:val="24"/>
        </w:rPr>
        <w:t>:1px solid #000}</w:t>
      </w:r>
    </w:p>
    <w:p w14:paraId="7729ADF7" w14:textId="77777777" w:rsidR="00316928" w:rsidRPr="00316928" w:rsidRDefault="00316928" w:rsidP="00316928">
      <w:pPr>
        <w:rPr>
          <w:sz w:val="24"/>
          <w:szCs w:val="24"/>
        </w:rPr>
      </w:pPr>
      <w:proofErr w:type="gramStart"/>
      <w:r w:rsidRPr="00316928">
        <w:rPr>
          <w:sz w:val="24"/>
          <w:szCs w:val="24"/>
        </w:rPr>
        <w:t>.radio</w:t>
      </w:r>
      <w:proofErr w:type="gramEnd"/>
      <w:r w:rsidRPr="00316928">
        <w:rPr>
          <w:sz w:val="24"/>
          <w:szCs w:val="24"/>
        </w:rPr>
        <w:t>-group{margin-bottom:15px}</w:t>
      </w:r>
    </w:p>
    <w:p w14:paraId="1503C914" w14:textId="77777777" w:rsidR="00316928" w:rsidRPr="00316928" w:rsidRDefault="00316928" w:rsidP="00316928">
      <w:pPr>
        <w:rPr>
          <w:sz w:val="24"/>
          <w:szCs w:val="24"/>
        </w:rPr>
      </w:pPr>
      <w:proofErr w:type="gramStart"/>
      <w:r w:rsidRPr="00316928">
        <w:rPr>
          <w:sz w:val="24"/>
          <w:szCs w:val="24"/>
        </w:rPr>
        <w:t>.radio</w:t>
      </w:r>
      <w:proofErr w:type="gramEnd"/>
      <w:r w:rsidRPr="00316928">
        <w:rPr>
          <w:sz w:val="24"/>
          <w:szCs w:val="24"/>
        </w:rPr>
        <w:t>-group label{font-</w:t>
      </w:r>
      <w:proofErr w:type="gramStart"/>
      <w:r w:rsidRPr="00316928">
        <w:rPr>
          <w:sz w:val="24"/>
          <w:szCs w:val="24"/>
        </w:rPr>
        <w:t>weight:normal</w:t>
      </w:r>
      <w:proofErr w:type="gramEnd"/>
      <w:r w:rsidRPr="00316928">
        <w:rPr>
          <w:sz w:val="24"/>
          <w:szCs w:val="24"/>
        </w:rPr>
        <w:t>;margin-right:10px}</w:t>
      </w:r>
    </w:p>
    <w:p w14:paraId="4D45D0EB" w14:textId="77777777" w:rsidR="00316928" w:rsidRPr="00316928" w:rsidRDefault="00316928" w:rsidP="00316928">
      <w:pPr>
        <w:rPr>
          <w:sz w:val="24"/>
          <w:szCs w:val="24"/>
        </w:rPr>
      </w:pPr>
      <w:proofErr w:type="gramStart"/>
      <w:r w:rsidRPr="00316928">
        <w:rPr>
          <w:sz w:val="24"/>
          <w:szCs w:val="24"/>
        </w:rPr>
        <w:t>button{</w:t>
      </w:r>
      <w:proofErr w:type="gramEnd"/>
      <w:r w:rsidRPr="00316928">
        <w:rPr>
          <w:sz w:val="24"/>
          <w:szCs w:val="24"/>
        </w:rPr>
        <w:t>padding:8px 15</w:t>
      </w:r>
      <w:proofErr w:type="gramStart"/>
      <w:r w:rsidRPr="00316928">
        <w:rPr>
          <w:sz w:val="24"/>
          <w:szCs w:val="24"/>
        </w:rPr>
        <w:t>px;border</w:t>
      </w:r>
      <w:proofErr w:type="gramEnd"/>
      <w:r w:rsidRPr="00316928">
        <w:rPr>
          <w:sz w:val="24"/>
          <w:szCs w:val="24"/>
        </w:rPr>
        <w:t>:1px solid #</w:t>
      </w:r>
      <w:proofErr w:type="gramStart"/>
      <w:r w:rsidRPr="00316928">
        <w:rPr>
          <w:sz w:val="24"/>
          <w:szCs w:val="24"/>
        </w:rPr>
        <w:t>000;background</w:t>
      </w:r>
      <w:proofErr w:type="gramEnd"/>
      <w:r w:rsidRPr="00316928">
        <w:rPr>
          <w:sz w:val="24"/>
          <w:szCs w:val="24"/>
        </w:rPr>
        <w:t>:</w:t>
      </w:r>
      <w:proofErr w:type="gramStart"/>
      <w:r w:rsidRPr="00316928">
        <w:rPr>
          <w:sz w:val="24"/>
          <w:szCs w:val="24"/>
        </w:rPr>
        <w:t>none;cursor</w:t>
      </w:r>
      <w:proofErr w:type="gramEnd"/>
      <w:r w:rsidRPr="00316928">
        <w:rPr>
          <w:sz w:val="24"/>
          <w:szCs w:val="24"/>
        </w:rPr>
        <w:t>:pointer}</w:t>
      </w:r>
    </w:p>
    <w:p w14:paraId="0A6C9A3F" w14:textId="77777777" w:rsidR="00316928" w:rsidRPr="00316928" w:rsidRDefault="00316928" w:rsidP="00316928">
      <w:pPr>
        <w:rPr>
          <w:sz w:val="24"/>
          <w:szCs w:val="24"/>
        </w:rPr>
      </w:pPr>
      <w:proofErr w:type="gramStart"/>
      <w:r w:rsidRPr="00316928">
        <w:rPr>
          <w:sz w:val="24"/>
          <w:szCs w:val="24"/>
        </w:rPr>
        <w:t>.back</w:t>
      </w:r>
      <w:proofErr w:type="gramEnd"/>
      <w:r w:rsidRPr="00316928">
        <w:rPr>
          <w:sz w:val="24"/>
          <w:szCs w:val="24"/>
        </w:rPr>
        <w:t>-link{text-</w:t>
      </w:r>
      <w:proofErr w:type="gramStart"/>
      <w:r w:rsidRPr="00316928">
        <w:rPr>
          <w:sz w:val="24"/>
          <w:szCs w:val="24"/>
        </w:rPr>
        <w:t>align:center</w:t>
      </w:r>
      <w:proofErr w:type="gramEnd"/>
      <w:r w:rsidRPr="00316928">
        <w:rPr>
          <w:sz w:val="24"/>
          <w:szCs w:val="24"/>
        </w:rPr>
        <w:t>;margin-top:15px}</w:t>
      </w:r>
    </w:p>
    <w:p w14:paraId="03661252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a{</w:t>
      </w:r>
      <w:proofErr w:type="spellStart"/>
      <w:r w:rsidRPr="00316928">
        <w:rPr>
          <w:sz w:val="24"/>
          <w:szCs w:val="24"/>
        </w:rPr>
        <w:t>text-</w:t>
      </w:r>
      <w:proofErr w:type="gramStart"/>
      <w:r w:rsidRPr="00316928">
        <w:rPr>
          <w:sz w:val="24"/>
          <w:szCs w:val="24"/>
        </w:rPr>
        <w:t>decoration:none</w:t>
      </w:r>
      <w:proofErr w:type="gramEnd"/>
      <w:r w:rsidRPr="00316928">
        <w:rPr>
          <w:sz w:val="24"/>
          <w:szCs w:val="24"/>
        </w:rPr>
        <w:t>;</w:t>
      </w:r>
      <w:proofErr w:type="gramStart"/>
      <w:r w:rsidRPr="00316928">
        <w:rPr>
          <w:sz w:val="24"/>
          <w:szCs w:val="24"/>
        </w:rPr>
        <w:t>color:inherit</w:t>
      </w:r>
      <w:proofErr w:type="spellEnd"/>
      <w:proofErr w:type="gramEnd"/>
      <w:r w:rsidRPr="00316928">
        <w:rPr>
          <w:sz w:val="24"/>
          <w:szCs w:val="24"/>
        </w:rPr>
        <w:t>}</w:t>
      </w:r>
    </w:p>
    <w:p w14:paraId="7DD98670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&lt;/style&gt;</w:t>
      </w:r>
    </w:p>
    <w:p w14:paraId="1D076ECD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&lt;/head&gt;</w:t>
      </w:r>
    </w:p>
    <w:p w14:paraId="4132688B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&lt;body&gt;</w:t>
      </w:r>
    </w:p>
    <w:p w14:paraId="45E16D92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&lt;h1&gt;Student Details Form&lt;/h1&gt;</w:t>
      </w:r>
    </w:p>
    <w:p w14:paraId="7435420B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&lt;form action="submit"&gt;</w:t>
      </w:r>
    </w:p>
    <w:p w14:paraId="3A338F31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&lt;label for="name"&gt;Name:&lt;/label&gt;</w:t>
      </w:r>
    </w:p>
    <w:p w14:paraId="6709138E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&lt;input type="text" id="name" name="name" required&gt;</w:t>
      </w:r>
    </w:p>
    <w:p w14:paraId="624016BC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&lt;label&gt;Department:&lt;/label&gt;</w:t>
      </w:r>
    </w:p>
    <w:p w14:paraId="4FB51691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&lt;div class="radio-group"&gt;</w:t>
      </w:r>
    </w:p>
    <w:p w14:paraId="712FA492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&lt;input type="radio" id="comps" name="</w:t>
      </w:r>
      <w:proofErr w:type="spellStart"/>
      <w:r w:rsidRPr="00316928">
        <w:rPr>
          <w:sz w:val="24"/>
          <w:szCs w:val="24"/>
        </w:rPr>
        <w:t>fav_language</w:t>
      </w:r>
      <w:proofErr w:type="spellEnd"/>
      <w:r w:rsidRPr="00316928">
        <w:rPr>
          <w:sz w:val="24"/>
          <w:szCs w:val="24"/>
        </w:rPr>
        <w:t>" value="COMPS"&gt;&lt;label for="comps"&gt;COMPS&lt;/label&gt;</w:t>
      </w:r>
    </w:p>
    <w:p w14:paraId="4BC96475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&lt;input type="radio" id="it" name="</w:t>
      </w:r>
      <w:proofErr w:type="spellStart"/>
      <w:r w:rsidRPr="00316928">
        <w:rPr>
          <w:sz w:val="24"/>
          <w:szCs w:val="24"/>
        </w:rPr>
        <w:t>fav_language</w:t>
      </w:r>
      <w:proofErr w:type="spellEnd"/>
      <w:r w:rsidRPr="00316928">
        <w:rPr>
          <w:sz w:val="24"/>
          <w:szCs w:val="24"/>
        </w:rPr>
        <w:t>" value="IT"&gt;&lt;label for="it"&gt;IT&lt;/label&gt;</w:t>
      </w:r>
    </w:p>
    <w:p w14:paraId="081FBA3E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&lt;input type="radio" id="</w:t>
      </w:r>
      <w:proofErr w:type="spellStart"/>
      <w:r w:rsidRPr="00316928">
        <w:rPr>
          <w:sz w:val="24"/>
          <w:szCs w:val="24"/>
        </w:rPr>
        <w:t>extc</w:t>
      </w:r>
      <w:proofErr w:type="spellEnd"/>
      <w:r w:rsidRPr="00316928">
        <w:rPr>
          <w:sz w:val="24"/>
          <w:szCs w:val="24"/>
        </w:rPr>
        <w:t>" name="</w:t>
      </w:r>
      <w:proofErr w:type="spellStart"/>
      <w:r w:rsidRPr="00316928">
        <w:rPr>
          <w:sz w:val="24"/>
          <w:szCs w:val="24"/>
        </w:rPr>
        <w:t>fav_language</w:t>
      </w:r>
      <w:proofErr w:type="spellEnd"/>
      <w:r w:rsidRPr="00316928">
        <w:rPr>
          <w:sz w:val="24"/>
          <w:szCs w:val="24"/>
        </w:rPr>
        <w:t>" value="EXTC"&gt;&lt;label for="</w:t>
      </w:r>
      <w:proofErr w:type="spellStart"/>
      <w:r w:rsidRPr="00316928">
        <w:rPr>
          <w:sz w:val="24"/>
          <w:szCs w:val="24"/>
        </w:rPr>
        <w:t>extc</w:t>
      </w:r>
      <w:proofErr w:type="spellEnd"/>
      <w:r w:rsidRPr="00316928">
        <w:rPr>
          <w:sz w:val="24"/>
          <w:szCs w:val="24"/>
        </w:rPr>
        <w:t>"&gt;EXTC&lt;/label&gt;</w:t>
      </w:r>
    </w:p>
    <w:p w14:paraId="443898EA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&lt;input type="radio" id="mech" name="</w:t>
      </w:r>
      <w:proofErr w:type="spellStart"/>
      <w:r w:rsidRPr="00316928">
        <w:rPr>
          <w:sz w:val="24"/>
          <w:szCs w:val="24"/>
        </w:rPr>
        <w:t>fav_language</w:t>
      </w:r>
      <w:proofErr w:type="spellEnd"/>
      <w:r w:rsidRPr="00316928">
        <w:rPr>
          <w:sz w:val="24"/>
          <w:szCs w:val="24"/>
        </w:rPr>
        <w:t>" value="MECH"&gt;&lt;label for="mech"&gt;MECH&lt;/label&gt;</w:t>
      </w:r>
    </w:p>
    <w:p w14:paraId="4A4F3248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lastRenderedPageBreak/>
        <w:t>&lt;/div&gt;</w:t>
      </w:r>
    </w:p>
    <w:p w14:paraId="5B48D5DD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&lt;label for="password"&gt;Roll No:&lt;/label&gt;</w:t>
      </w:r>
    </w:p>
    <w:p w14:paraId="144153BB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&lt;input type="text" id="password" name="password" required&gt;</w:t>
      </w:r>
    </w:p>
    <w:p w14:paraId="2935FB9C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&lt;label for="dob"&gt;Date of Birth:&lt;/label&gt;</w:t>
      </w:r>
    </w:p>
    <w:p w14:paraId="17025EE0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&lt;input type="date" id="dob" name="dob"&gt;</w:t>
      </w:r>
    </w:p>
    <w:p w14:paraId="50FE6AA0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&lt;label for="gender"&gt;Gender&lt;/label&gt;</w:t>
      </w:r>
    </w:p>
    <w:p w14:paraId="4B4D5F41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&lt;select name="</w:t>
      </w:r>
      <w:proofErr w:type="spellStart"/>
      <w:r w:rsidRPr="00316928">
        <w:rPr>
          <w:sz w:val="24"/>
          <w:szCs w:val="24"/>
        </w:rPr>
        <w:t>gender_opt</w:t>
      </w:r>
      <w:proofErr w:type="spellEnd"/>
      <w:r w:rsidRPr="00316928">
        <w:rPr>
          <w:sz w:val="24"/>
          <w:szCs w:val="24"/>
        </w:rPr>
        <w:t>" id="gender"&gt;</w:t>
      </w:r>
    </w:p>
    <w:p w14:paraId="724C265D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&lt;option value="Male"&gt;Male&lt;/option&gt;</w:t>
      </w:r>
    </w:p>
    <w:p w14:paraId="6E68B13F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&lt;option value="Female"&gt;Female&lt;/option&gt;</w:t>
      </w:r>
    </w:p>
    <w:p w14:paraId="4164BAA4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&lt;option value="Other"&gt;Other&lt;/option&gt;</w:t>
      </w:r>
    </w:p>
    <w:p w14:paraId="5059100D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&lt;/select&gt;</w:t>
      </w:r>
    </w:p>
    <w:p w14:paraId="03C9A0D6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&lt;button type="submit"&gt;Submit&lt;/button&gt;</w:t>
      </w:r>
    </w:p>
    <w:p w14:paraId="692BEA9C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&lt;/form&gt;</w:t>
      </w:r>
    </w:p>
    <w:p w14:paraId="54D45DB4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&lt;div class="back-link"&gt;</w:t>
      </w:r>
    </w:p>
    <w:p w14:paraId="721BA5F8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 xml:space="preserve">&lt;a </w:t>
      </w:r>
      <w:proofErr w:type="spellStart"/>
      <w:r w:rsidRPr="00316928">
        <w:rPr>
          <w:sz w:val="24"/>
          <w:szCs w:val="24"/>
        </w:rPr>
        <w:t>href</w:t>
      </w:r>
      <w:proofErr w:type="spellEnd"/>
      <w:r w:rsidRPr="00316928">
        <w:rPr>
          <w:sz w:val="24"/>
          <w:szCs w:val="24"/>
        </w:rPr>
        <w:t>="./profile.html"&gt;&lt;button&gt;Go Back&lt;/button&gt;&lt;/a&gt;</w:t>
      </w:r>
    </w:p>
    <w:p w14:paraId="29BB044B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&lt;/div&gt;</w:t>
      </w:r>
    </w:p>
    <w:p w14:paraId="06A08BFD" w14:textId="77777777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&lt;/body&gt;</w:t>
      </w:r>
    </w:p>
    <w:p w14:paraId="3B842792" w14:textId="58271B1C" w:rsidR="00316928" w:rsidRPr="00316928" w:rsidRDefault="00316928" w:rsidP="00316928">
      <w:pPr>
        <w:rPr>
          <w:sz w:val="24"/>
          <w:szCs w:val="24"/>
        </w:rPr>
      </w:pPr>
      <w:r w:rsidRPr="00316928">
        <w:rPr>
          <w:sz w:val="24"/>
          <w:szCs w:val="24"/>
        </w:rPr>
        <w:t>&lt;/html&gt;</w:t>
      </w:r>
    </w:p>
    <w:p w14:paraId="72D872A8" w14:textId="77777777" w:rsidR="005C2287" w:rsidRPr="00316928" w:rsidRDefault="00683E1A" w:rsidP="00316928">
      <w:pPr>
        <w:pStyle w:val="Heading2"/>
        <w:spacing w:before="0" w:line="240" w:lineRule="auto"/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lastRenderedPageBreak/>
        <w:t>Output:</w:t>
      </w:r>
    </w:p>
    <w:p w14:paraId="19EA33F3" w14:textId="778FC5B4" w:rsidR="00E8431F" w:rsidRPr="00316928" w:rsidRDefault="00316928" w:rsidP="00316928">
      <w:pPr>
        <w:spacing w:line="240" w:lineRule="auto"/>
        <w:rPr>
          <w:sz w:val="24"/>
          <w:szCs w:val="24"/>
        </w:rPr>
      </w:pPr>
      <w:r w:rsidRPr="00316928">
        <w:rPr>
          <w:sz w:val="24"/>
          <w:szCs w:val="24"/>
        </w:rPr>
        <w:drawing>
          <wp:inline distT="0" distB="0" distL="0" distR="0" wp14:anchorId="0A5A2776" wp14:editId="5986F850">
            <wp:extent cx="4349750" cy="1885395"/>
            <wp:effectExtent l="0" t="0" r="0" b="635"/>
            <wp:docPr id="20802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1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8004" cy="189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1AD7" w14:textId="01D9A1B9" w:rsidR="00E8431F" w:rsidRPr="00316928" w:rsidRDefault="00316928" w:rsidP="00316928">
      <w:pPr>
        <w:spacing w:line="240" w:lineRule="auto"/>
        <w:rPr>
          <w:sz w:val="24"/>
          <w:szCs w:val="24"/>
        </w:rPr>
      </w:pPr>
      <w:r w:rsidRPr="00316928">
        <w:rPr>
          <w:sz w:val="24"/>
          <w:szCs w:val="24"/>
        </w:rPr>
        <w:drawing>
          <wp:inline distT="0" distB="0" distL="0" distR="0" wp14:anchorId="151DDA53" wp14:editId="46C78DC1">
            <wp:extent cx="4314242" cy="3746500"/>
            <wp:effectExtent l="0" t="0" r="0" b="6350"/>
            <wp:docPr id="212125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55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4387" cy="379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C14F" w14:textId="77777777" w:rsidR="005C2287" w:rsidRPr="00316928" w:rsidRDefault="00683E1A">
      <w:pPr>
        <w:pStyle w:val="Heading2"/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Results:</w:t>
      </w:r>
    </w:p>
    <w:p w14:paraId="3EDBAA2C" w14:textId="77777777" w:rsidR="005C2287" w:rsidRPr="00316928" w:rsidRDefault="00683E1A">
      <w:pPr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Successfully created an advanced HTML5 webpage using lists, frames, forms, and multimedia elements.</w:t>
      </w:r>
    </w:p>
    <w:p w14:paraId="0C1C35DA" w14:textId="77777777" w:rsidR="005C2287" w:rsidRPr="00316928" w:rsidRDefault="00683E1A">
      <w:pPr>
        <w:pStyle w:val="Heading2"/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>References:</w:t>
      </w:r>
    </w:p>
    <w:p w14:paraId="314A93D5" w14:textId="13F7DAB8" w:rsidR="005C2287" w:rsidRPr="00316928" w:rsidRDefault="00683E1A">
      <w:pPr>
        <w:rPr>
          <w:color w:val="000000" w:themeColor="text1"/>
          <w:sz w:val="24"/>
          <w:szCs w:val="24"/>
        </w:rPr>
      </w:pPr>
      <w:r w:rsidRPr="00316928">
        <w:rPr>
          <w:color w:val="000000" w:themeColor="text1"/>
          <w:sz w:val="24"/>
          <w:szCs w:val="24"/>
        </w:rPr>
        <w:t xml:space="preserve">1. </w:t>
      </w:r>
      <w:r w:rsidR="00E8431F" w:rsidRPr="00316928">
        <w:rPr>
          <w:color w:val="000000" w:themeColor="text1"/>
          <w:sz w:val="24"/>
          <w:szCs w:val="24"/>
        </w:rPr>
        <w:t>https://developer.mozilla.org/en-US/docs/Web/HTML</w:t>
      </w:r>
      <w:r w:rsidRPr="00316928">
        <w:rPr>
          <w:color w:val="000000" w:themeColor="text1"/>
          <w:sz w:val="24"/>
          <w:szCs w:val="24"/>
        </w:rPr>
        <w:br/>
        <w:t>2. https://www.w3schools.com/html/</w:t>
      </w:r>
      <w:r w:rsidRPr="00316928">
        <w:rPr>
          <w:color w:val="000000" w:themeColor="text1"/>
          <w:sz w:val="24"/>
          <w:szCs w:val="24"/>
        </w:rPr>
        <w:br/>
      </w:r>
    </w:p>
    <w:sectPr w:rsidR="005C2287" w:rsidRPr="00316928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6C450" w14:textId="77777777" w:rsidR="009C1744" w:rsidRDefault="009C1744" w:rsidP="009C1744">
      <w:pPr>
        <w:spacing w:after="0" w:line="240" w:lineRule="auto"/>
      </w:pPr>
      <w:r>
        <w:separator/>
      </w:r>
    </w:p>
  </w:endnote>
  <w:endnote w:type="continuationSeparator" w:id="0">
    <w:p w14:paraId="39EDD910" w14:textId="77777777" w:rsidR="009C1744" w:rsidRDefault="009C1744" w:rsidP="009C1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DFCC4" w14:textId="77777777" w:rsidR="009C1744" w:rsidRDefault="009C1744" w:rsidP="009C1744">
      <w:pPr>
        <w:spacing w:after="0" w:line="240" w:lineRule="auto"/>
      </w:pPr>
      <w:r>
        <w:separator/>
      </w:r>
    </w:p>
  </w:footnote>
  <w:footnote w:type="continuationSeparator" w:id="0">
    <w:p w14:paraId="3671548A" w14:textId="77777777" w:rsidR="009C1744" w:rsidRDefault="009C1744" w:rsidP="009C1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38EC" w14:textId="06AF99FD" w:rsidR="009C1744" w:rsidRPr="00E8431F" w:rsidRDefault="009C1744" w:rsidP="009C1744">
    <w:pPr>
      <w:pStyle w:val="Heading1"/>
      <w:tabs>
        <w:tab w:val="left" w:pos="1284"/>
        <w:tab w:val="center" w:pos="4320"/>
      </w:tabs>
      <w:rPr>
        <w:color w:val="000000" w:themeColor="text1"/>
      </w:rPr>
    </w:pPr>
    <w:r>
      <w:rPr>
        <w:color w:val="000000" w:themeColor="text1"/>
      </w:rPr>
      <w:tab/>
    </w:r>
    <w:r>
      <w:rPr>
        <w:color w:val="000000" w:themeColor="text1"/>
      </w:rPr>
      <w:tab/>
    </w:r>
    <w:r w:rsidRPr="00E8431F">
      <w:rPr>
        <w:color w:val="000000" w:themeColor="text1"/>
      </w:rPr>
      <w:t>Don Bosco Institute of Technology</w:t>
    </w:r>
  </w:p>
  <w:p w14:paraId="04D97DF8" w14:textId="77777777" w:rsidR="009C1744" w:rsidRPr="00E8431F" w:rsidRDefault="009C1744" w:rsidP="009C1744">
    <w:pPr>
      <w:jc w:val="center"/>
      <w:rPr>
        <w:color w:val="000000" w:themeColor="text1"/>
      </w:rPr>
    </w:pPr>
    <w:r w:rsidRPr="00E8431F">
      <w:rPr>
        <w:color w:val="000000" w:themeColor="text1"/>
      </w:rPr>
      <w:t>Kurla (W), Mumbai 400 070</w:t>
    </w:r>
  </w:p>
  <w:p w14:paraId="62D0B7F8" w14:textId="77777777" w:rsidR="009C1744" w:rsidRDefault="009C17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340434">
    <w:abstractNumId w:val="8"/>
  </w:num>
  <w:num w:numId="2" w16cid:durableId="400563399">
    <w:abstractNumId w:val="6"/>
  </w:num>
  <w:num w:numId="3" w16cid:durableId="161553171">
    <w:abstractNumId w:val="5"/>
  </w:num>
  <w:num w:numId="4" w16cid:durableId="421337761">
    <w:abstractNumId w:val="4"/>
  </w:num>
  <w:num w:numId="5" w16cid:durableId="608125382">
    <w:abstractNumId w:val="7"/>
  </w:num>
  <w:num w:numId="6" w16cid:durableId="1074474357">
    <w:abstractNumId w:val="3"/>
  </w:num>
  <w:num w:numId="7" w16cid:durableId="1644580726">
    <w:abstractNumId w:val="2"/>
  </w:num>
  <w:num w:numId="8" w16cid:durableId="2091928457">
    <w:abstractNumId w:val="1"/>
  </w:num>
  <w:num w:numId="9" w16cid:durableId="84741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928"/>
    <w:rsid w:val="00326F90"/>
    <w:rsid w:val="003D7A5F"/>
    <w:rsid w:val="005C2287"/>
    <w:rsid w:val="00683E1A"/>
    <w:rsid w:val="00731B07"/>
    <w:rsid w:val="009C1744"/>
    <w:rsid w:val="00AA1D8D"/>
    <w:rsid w:val="00B47730"/>
    <w:rsid w:val="00CB0664"/>
    <w:rsid w:val="00E843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8B9F1D2"/>
  <w14:defaultImageDpi w14:val="300"/>
  <w15:docId w15:val="{529908A3-94C9-488D-BA56-0D961F5A5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shikhare</cp:lastModifiedBy>
  <cp:revision>2</cp:revision>
  <dcterms:created xsi:type="dcterms:W3CDTF">2025-08-08T10:58:00Z</dcterms:created>
  <dcterms:modified xsi:type="dcterms:W3CDTF">2025-08-08T10:58:00Z</dcterms:modified>
  <cp:category/>
</cp:coreProperties>
</file>