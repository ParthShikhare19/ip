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8A33" w14:textId="77777777" w:rsidR="003A3507" w:rsidRPr="00CD7233" w:rsidRDefault="00CD7233">
      <w:pPr>
        <w:pStyle w:val="Heading1"/>
        <w:rPr>
          <w:color w:val="000000" w:themeColor="text1"/>
        </w:rPr>
      </w:pPr>
      <w:r w:rsidRPr="00CD7233">
        <w:rPr>
          <w:color w:val="000000" w:themeColor="text1"/>
        </w:rPr>
        <w:t>Don Bosco Institute of Technology</w:t>
      </w:r>
    </w:p>
    <w:p w14:paraId="6CD9B3D8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Kurla (W), Mumbai 400 070</w:t>
      </w:r>
    </w:p>
    <w:p w14:paraId="76D56631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Internet Programming</w:t>
      </w:r>
      <w:r w:rsidRPr="00CD7233">
        <w:rPr>
          <w:color w:val="000000" w:themeColor="text1"/>
        </w:rPr>
        <w:br/>
      </w:r>
    </w:p>
    <w:p w14:paraId="73BE6866" w14:textId="1A824AF8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 xml:space="preserve">Name: </w:t>
      </w:r>
      <w:r>
        <w:rPr>
          <w:color w:val="000000" w:themeColor="text1"/>
        </w:rPr>
        <w:t xml:space="preserve"> Parth Pravin Shikhare</w:t>
      </w:r>
    </w:p>
    <w:p w14:paraId="6AB801F8" w14:textId="301A32B5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Class:</w:t>
      </w:r>
      <w:r>
        <w:rPr>
          <w:color w:val="000000" w:themeColor="text1"/>
        </w:rPr>
        <w:t xml:space="preserve"> TE-IT</w:t>
      </w:r>
    </w:p>
    <w:p w14:paraId="30307D1B" w14:textId="5217A5D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Roll No.:</w:t>
      </w:r>
      <w:r>
        <w:rPr>
          <w:color w:val="000000" w:themeColor="text1"/>
        </w:rPr>
        <w:t xml:space="preserve"> 53</w:t>
      </w:r>
    </w:p>
    <w:p w14:paraId="4F3C51DE" w14:textId="61807A5A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Date:</w:t>
      </w:r>
      <w:r w:rsidR="006F3F48">
        <w:rPr>
          <w:color w:val="000000" w:themeColor="text1"/>
        </w:rPr>
        <w:t xml:space="preserve"> 19/09/25</w:t>
      </w:r>
    </w:p>
    <w:p w14:paraId="581DA26A" w14:textId="2E7DBAD7" w:rsidR="003A3507" w:rsidRPr="006F3F48" w:rsidRDefault="00CD7233" w:rsidP="006F3F48">
      <w:pPr>
        <w:jc w:val="center"/>
        <w:rPr>
          <w:b/>
          <w:bCs/>
          <w:color w:val="000000" w:themeColor="text1"/>
          <w:sz w:val="28"/>
          <w:szCs w:val="28"/>
        </w:rPr>
      </w:pPr>
      <w:r w:rsidRPr="00CD7233">
        <w:rPr>
          <w:color w:val="000000" w:themeColor="text1"/>
        </w:rPr>
        <w:br/>
      </w:r>
      <w:r w:rsidRPr="006F3F48">
        <w:rPr>
          <w:b/>
          <w:bCs/>
          <w:color w:val="000000" w:themeColor="text1"/>
          <w:sz w:val="28"/>
          <w:szCs w:val="28"/>
        </w:rPr>
        <w:t>Experiment No.: 8</w:t>
      </w:r>
    </w:p>
    <w:p w14:paraId="03ECA483" w14:textId="77777777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t>Title:</w:t>
      </w:r>
    </w:p>
    <w:p w14:paraId="286FED90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To Design a web page using React Props and State</w:t>
      </w:r>
    </w:p>
    <w:p w14:paraId="68F97B16" w14:textId="77777777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t>Problem Definition:</w:t>
      </w:r>
    </w:p>
    <w:p w14:paraId="45F3E9A9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To design a web page using React by implementing Props and State after installation and configuration of React JS, including JSX, Components, Props, and State concepts.</w:t>
      </w:r>
    </w:p>
    <w:p w14:paraId="3957DD19" w14:textId="77777777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t>Pre-requisites:</w:t>
      </w:r>
    </w:p>
    <w:p w14:paraId="7AC9E6B7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1. Basic understanding of HTML, CSS, and JavaScript</w:t>
      </w:r>
      <w:r w:rsidRPr="00CD7233">
        <w:rPr>
          <w:color w:val="000000" w:themeColor="text1"/>
        </w:rPr>
        <w:br/>
        <w:t>2. Familiarity with ES6 features (let/const, arrow functions, import/export)</w:t>
      </w:r>
      <w:r w:rsidRPr="00CD7233">
        <w:rPr>
          <w:color w:val="000000" w:themeColor="text1"/>
        </w:rPr>
        <w:br/>
        <w:t>3. Node.js and npm installed</w:t>
      </w:r>
      <w:r w:rsidRPr="00CD7233">
        <w:rPr>
          <w:color w:val="000000" w:themeColor="text1"/>
        </w:rPr>
        <w:br/>
        <w:t>4. Basic knowledge of React project structure and JSX syntax</w:t>
      </w:r>
    </w:p>
    <w:p w14:paraId="2EA4E421" w14:textId="77777777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t>Theory:</w:t>
      </w:r>
    </w:p>
    <w:p w14:paraId="06D0A454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React is a JavaScript library for building user interfaces using reusable components. It allows developers to create dynamic web applications efficiently. Key concepts involved in this experiment include:</w:t>
      </w:r>
      <w:r w:rsidRPr="00CD7233">
        <w:rPr>
          <w:color w:val="000000" w:themeColor="text1"/>
        </w:rPr>
        <w:br/>
      </w:r>
      <w:r w:rsidRPr="00CD7233">
        <w:rPr>
          <w:color w:val="000000" w:themeColor="text1"/>
        </w:rPr>
        <w:br/>
        <w:t>- Installation &amp; Configuration: React can be set up using Create React App (CRA) or Vite, enabling a ready development environment.</w:t>
      </w:r>
      <w:r w:rsidRPr="00CD7233">
        <w:rPr>
          <w:color w:val="000000" w:themeColor="text1"/>
        </w:rPr>
        <w:br/>
        <w:t>- JSX: JavaScript XML syntax allows HTML-like structures to be written inside JavaScript code.</w:t>
      </w:r>
      <w:r w:rsidRPr="00CD7233">
        <w:rPr>
          <w:color w:val="000000" w:themeColor="text1"/>
        </w:rPr>
        <w:br/>
        <w:t>- Components: The building blocks of React applications that can be functional or class-based.</w:t>
      </w:r>
      <w:r w:rsidRPr="00CD7233">
        <w:rPr>
          <w:color w:val="000000" w:themeColor="text1"/>
        </w:rPr>
        <w:br/>
        <w:t>- Props: Used to pass data from parent to child components for reusability.</w:t>
      </w:r>
      <w:r w:rsidRPr="00CD7233">
        <w:rPr>
          <w:color w:val="000000" w:themeColor="text1"/>
        </w:rPr>
        <w:br/>
      </w:r>
      <w:r w:rsidRPr="00CD7233">
        <w:rPr>
          <w:color w:val="000000" w:themeColor="text1"/>
        </w:rPr>
        <w:lastRenderedPageBreak/>
        <w:t>- State: Represents mutable data within components. In functional components, it is managed using the useState hook.</w:t>
      </w:r>
    </w:p>
    <w:p w14:paraId="0D3CD1EE" w14:textId="77777777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t>Procedure:</w:t>
      </w:r>
    </w:p>
    <w:p w14:paraId="714E5FC4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1. Install Node.js and verify npm installation.</w:t>
      </w:r>
      <w:r w:rsidRPr="00CD7233">
        <w:rPr>
          <w:color w:val="000000" w:themeColor="text1"/>
        </w:rPr>
        <w:br/>
        <w:t>2. Create a new React project using Create React App or Vite.</w:t>
      </w:r>
      <w:r w:rsidRPr="00CD7233">
        <w:rPr>
          <w:color w:val="000000" w:themeColor="text1"/>
        </w:rPr>
        <w:br/>
        <w:t>3. Start the development server and open the project in a code editor.</w:t>
      </w:r>
      <w:r w:rsidRPr="00CD7233">
        <w:rPr>
          <w:color w:val="000000" w:themeColor="text1"/>
        </w:rPr>
        <w:br/>
        <w:t>4. Create functional or class-based components.</w:t>
      </w:r>
      <w:r w:rsidRPr="00CD7233">
        <w:rPr>
          <w:color w:val="000000" w:themeColor="text1"/>
        </w:rPr>
        <w:br/>
        <w:t>5. Pass data between components using Props.</w:t>
      </w:r>
      <w:r w:rsidRPr="00CD7233">
        <w:rPr>
          <w:color w:val="000000" w:themeColor="text1"/>
        </w:rPr>
        <w:br/>
        <w:t>6. Use the useState hook to manage and update State.</w:t>
      </w:r>
      <w:r w:rsidRPr="00CD7233">
        <w:rPr>
          <w:color w:val="000000" w:themeColor="text1"/>
        </w:rPr>
        <w:br/>
        <w:t>7. Render data dynamically using JSX expressions.</w:t>
      </w:r>
      <w:r w:rsidRPr="00CD7233">
        <w:rPr>
          <w:color w:val="000000" w:themeColor="text1"/>
        </w:rPr>
        <w:br/>
        <w:t>8. Use event handlers to update State and trigger re-renders.</w:t>
      </w:r>
      <w:r w:rsidRPr="00CD7233">
        <w:rPr>
          <w:color w:val="000000" w:themeColor="text1"/>
        </w:rPr>
        <w:br/>
        <w:t>9. Test the web page in a browser and verify the functionality.</w:t>
      </w:r>
    </w:p>
    <w:p w14:paraId="404DF88F" w14:textId="108027A6" w:rsidR="00CD7233" w:rsidRPr="00CD7233" w:rsidRDefault="00CD7233" w:rsidP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t>Program:</w:t>
      </w:r>
    </w:p>
    <w:p w14:paraId="1FA9FA63" w14:textId="6D632B47" w:rsidR="00CD7233" w:rsidRDefault="00CD7233" w:rsidP="00CD7233">
      <w:pPr>
        <w:rPr>
          <w:b/>
          <w:bCs/>
        </w:rPr>
      </w:pPr>
      <w:r w:rsidRPr="00CD7233">
        <w:rPr>
          <w:b/>
          <w:bCs/>
        </w:rPr>
        <w:t>UserCard.jsx</w:t>
      </w:r>
    </w:p>
    <w:p w14:paraId="69574EDF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i/>
          <w:iCs/>
          <w:lang w:val="en-IN"/>
        </w:rPr>
        <w:t>import</w:t>
      </w:r>
      <w:r w:rsidRPr="00CD7233">
        <w:rPr>
          <w:lang w:val="en-IN"/>
        </w:rPr>
        <w:t xml:space="preserve"> "./UserCard.css";</w:t>
      </w:r>
    </w:p>
    <w:p w14:paraId="5579A3D7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368F5F5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 xml:space="preserve">function UserCard({ </w:t>
      </w:r>
      <w:r w:rsidRPr="00CD7233">
        <w:rPr>
          <w:i/>
          <w:iCs/>
          <w:lang w:val="en-IN"/>
        </w:rPr>
        <w:t>name</w:t>
      </w:r>
      <w:r w:rsidRPr="00CD7233">
        <w:rPr>
          <w:lang w:val="en-IN"/>
        </w:rPr>
        <w:t xml:space="preserve">, </w:t>
      </w:r>
      <w:r w:rsidRPr="00CD7233">
        <w:rPr>
          <w:i/>
          <w:iCs/>
          <w:lang w:val="en-IN"/>
        </w:rPr>
        <w:t>age</w:t>
      </w:r>
      <w:r w:rsidRPr="00CD7233">
        <w:rPr>
          <w:lang w:val="en-IN"/>
        </w:rPr>
        <w:t xml:space="preserve">, </w:t>
      </w:r>
      <w:r w:rsidRPr="00CD7233">
        <w:rPr>
          <w:i/>
          <w:iCs/>
          <w:lang w:val="en-IN"/>
        </w:rPr>
        <w:t>location</w:t>
      </w:r>
      <w:r w:rsidRPr="00CD7233">
        <w:rPr>
          <w:lang w:val="en-IN"/>
        </w:rPr>
        <w:t xml:space="preserve"> }) {</w:t>
      </w:r>
    </w:p>
    <w:p w14:paraId="3549B6EB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 xml:space="preserve">  </w:t>
      </w:r>
      <w:r w:rsidRPr="00CD7233">
        <w:rPr>
          <w:i/>
          <w:iCs/>
          <w:lang w:val="en-IN"/>
        </w:rPr>
        <w:t>return</w:t>
      </w:r>
      <w:r w:rsidRPr="00CD7233">
        <w:rPr>
          <w:lang w:val="en-IN"/>
        </w:rPr>
        <w:t xml:space="preserve"> (</w:t>
      </w:r>
    </w:p>
    <w:p w14:paraId="67FB2A3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&lt;div className="user-card"&gt;</w:t>
      </w:r>
    </w:p>
    <w:p w14:paraId="298E64F5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&lt;div className="avatar"&gt;</w:t>
      </w:r>
    </w:p>
    <w:p w14:paraId="56C3C59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&lt;span&gt;{</w:t>
      </w:r>
      <w:r w:rsidRPr="00CD7233">
        <w:rPr>
          <w:i/>
          <w:iCs/>
          <w:lang w:val="en-IN"/>
        </w:rPr>
        <w:t>name</w:t>
      </w:r>
      <w:r w:rsidRPr="00CD7233">
        <w:rPr>
          <w:lang w:val="en-IN"/>
        </w:rPr>
        <w:t>.charAt(0)}&lt;/span&gt;</w:t>
      </w:r>
    </w:p>
    <w:p w14:paraId="2F805A12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&lt;/div&gt;</w:t>
      </w:r>
    </w:p>
    <w:p w14:paraId="6A0C360F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&lt;h2 className="user-name"&gt;{</w:t>
      </w:r>
      <w:r w:rsidRPr="00CD7233">
        <w:rPr>
          <w:i/>
          <w:iCs/>
          <w:lang w:val="en-IN"/>
        </w:rPr>
        <w:t>name</w:t>
      </w:r>
      <w:r w:rsidRPr="00CD7233">
        <w:rPr>
          <w:lang w:val="en-IN"/>
        </w:rPr>
        <w:t>}&lt;/h2&gt;</w:t>
      </w:r>
    </w:p>
    <w:p w14:paraId="7182CF43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&lt;p className="user-detail"&gt;</w:t>
      </w:r>
    </w:p>
    <w:p w14:paraId="42563A2C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&lt;strong&gt;Age:&lt;/strong&gt; {</w:t>
      </w:r>
      <w:r w:rsidRPr="00CD7233">
        <w:rPr>
          <w:i/>
          <w:iCs/>
          <w:lang w:val="en-IN"/>
        </w:rPr>
        <w:t>age</w:t>
      </w:r>
      <w:r w:rsidRPr="00CD7233">
        <w:rPr>
          <w:lang w:val="en-IN"/>
        </w:rPr>
        <w:t>}</w:t>
      </w:r>
    </w:p>
    <w:p w14:paraId="01027524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&lt;/p&gt;</w:t>
      </w:r>
    </w:p>
    <w:p w14:paraId="5654A0AC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&lt;p className="user-detail"&gt;</w:t>
      </w:r>
    </w:p>
    <w:p w14:paraId="07A4C1FA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&lt;strong&gt;Location:&lt;/strong&gt; {</w:t>
      </w:r>
      <w:r w:rsidRPr="00CD7233">
        <w:rPr>
          <w:i/>
          <w:iCs/>
          <w:lang w:val="en-IN"/>
        </w:rPr>
        <w:t>location</w:t>
      </w:r>
      <w:r w:rsidRPr="00CD7233">
        <w:rPr>
          <w:lang w:val="en-IN"/>
        </w:rPr>
        <w:t>}</w:t>
      </w:r>
    </w:p>
    <w:p w14:paraId="56B24A7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&lt;/p&gt;</w:t>
      </w:r>
    </w:p>
    <w:p w14:paraId="10DEBADA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&lt;/div&gt;</w:t>
      </w:r>
    </w:p>
    <w:p w14:paraId="4BB302F4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);</w:t>
      </w:r>
    </w:p>
    <w:p w14:paraId="2D85289A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68736D3E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2F32C07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i/>
          <w:iCs/>
          <w:lang w:val="en-IN"/>
        </w:rPr>
        <w:t>export</w:t>
      </w:r>
      <w:r w:rsidRPr="00CD7233">
        <w:rPr>
          <w:lang w:val="en-IN"/>
        </w:rPr>
        <w:t xml:space="preserve"> </w:t>
      </w:r>
      <w:r w:rsidRPr="00CD7233">
        <w:rPr>
          <w:i/>
          <w:iCs/>
          <w:lang w:val="en-IN"/>
        </w:rPr>
        <w:t>default</w:t>
      </w:r>
      <w:r w:rsidRPr="00CD7233">
        <w:rPr>
          <w:lang w:val="en-IN"/>
        </w:rPr>
        <w:t xml:space="preserve"> UserCard;</w:t>
      </w:r>
    </w:p>
    <w:p w14:paraId="490D4528" w14:textId="77777777" w:rsidR="00CD7233" w:rsidRDefault="00CD7233" w:rsidP="00CD7233">
      <w:pPr>
        <w:rPr>
          <w:b/>
          <w:bCs/>
          <w:lang w:val="en-IN"/>
        </w:rPr>
      </w:pPr>
    </w:p>
    <w:p w14:paraId="37C431F8" w14:textId="478909E8" w:rsidR="00CD7233" w:rsidRPr="00CD7233" w:rsidRDefault="00CD7233" w:rsidP="00CD7233">
      <w:pPr>
        <w:rPr>
          <w:b/>
          <w:bCs/>
          <w:lang w:val="en-IN"/>
        </w:rPr>
      </w:pPr>
      <w:r>
        <w:rPr>
          <w:b/>
          <w:bCs/>
          <w:lang w:val="en-IN"/>
        </w:rPr>
        <w:t>UserCard.css</w:t>
      </w:r>
    </w:p>
    <w:p w14:paraId="7CBDC1B8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.user-card {</w:t>
      </w:r>
    </w:p>
    <w:p w14:paraId="16BDB837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background: linear-gradient(145deg, #ffffff, #f3f3f3);</w:t>
      </w:r>
    </w:p>
    <w:p w14:paraId="0750DFF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border-radius: 16px;</w:t>
      </w:r>
    </w:p>
    <w:p w14:paraId="44ABB86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width: 230px;</w:t>
      </w:r>
    </w:p>
    <w:p w14:paraId="0ACD31F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padding: 25px 20px;</w:t>
      </w:r>
    </w:p>
    <w:p w14:paraId="7D018FB6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box-shadow: 0 5px 15px rgba(0, 0, 0, 0.1);</w:t>
      </w:r>
    </w:p>
    <w:p w14:paraId="3FF33CEB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text-align: center;</w:t>
      </w:r>
    </w:p>
    <w:p w14:paraId="7174CA53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lastRenderedPageBreak/>
        <w:t>  transition: all 0.3s ease;</w:t>
      </w:r>
    </w:p>
    <w:p w14:paraId="2882D2E2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cursor: pointer;</w:t>
      </w:r>
    </w:p>
    <w:p w14:paraId="3DE0DDFA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76B08A4C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6DB67493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.user-card:hover {</w:t>
      </w:r>
    </w:p>
    <w:p w14:paraId="0BA32C0F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transform: translateY(-8px);</w:t>
      </w:r>
    </w:p>
    <w:p w14:paraId="0DDDEA48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box-shadow: 0 10px 25px rgba(0, 0, 0, 0.15);</w:t>
      </w:r>
    </w:p>
    <w:p w14:paraId="157193CA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background: linear-gradient(145deg, #f0f4ff, #ffffff);</w:t>
      </w:r>
    </w:p>
    <w:p w14:paraId="413F78BC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3B07A1A8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2ED1904F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.avatar {</w:t>
      </w:r>
    </w:p>
    <w:p w14:paraId="3899FE37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background-color: #007bff;</w:t>
      </w:r>
    </w:p>
    <w:p w14:paraId="06BA63D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color: white;</w:t>
      </w:r>
    </w:p>
    <w:p w14:paraId="3794089E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font-size: 1.8rem;</w:t>
      </w:r>
    </w:p>
    <w:p w14:paraId="451B5802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font-weight: bold;</w:t>
      </w:r>
    </w:p>
    <w:p w14:paraId="450C30EC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width: 70px;</w:t>
      </w:r>
    </w:p>
    <w:p w14:paraId="7FBDB2A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height: 70px;</w:t>
      </w:r>
    </w:p>
    <w:p w14:paraId="2B7BF0F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margin: 0 auto 15px auto;</w:t>
      </w:r>
    </w:p>
    <w:p w14:paraId="4CD6DE42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border-radius: 50%;</w:t>
      </w:r>
    </w:p>
    <w:p w14:paraId="6A197738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display: flex;</w:t>
      </w:r>
    </w:p>
    <w:p w14:paraId="6DFF991A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align-items: center;</w:t>
      </w:r>
    </w:p>
    <w:p w14:paraId="01A15AA8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justify-content: center;</w:t>
      </w:r>
    </w:p>
    <w:p w14:paraId="261F9B33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box-shadow: 0 4px 10px rgba(0, 123, 255, 0.3);</w:t>
      </w:r>
    </w:p>
    <w:p w14:paraId="2591C7E6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64AE95C3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18B43BD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.user-name {</w:t>
      </w:r>
    </w:p>
    <w:p w14:paraId="55674DD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font-size: 1.3rem;</w:t>
      </w:r>
    </w:p>
    <w:p w14:paraId="772107B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color: #222;</w:t>
      </w:r>
    </w:p>
    <w:p w14:paraId="4930F70E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margin-bottom: 10px;</w:t>
      </w:r>
    </w:p>
    <w:p w14:paraId="7682A156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font-weight: 600;</w:t>
      </w:r>
    </w:p>
    <w:p w14:paraId="0C74448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63749779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0AE3E6E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.user-detail {</w:t>
      </w:r>
    </w:p>
    <w:p w14:paraId="641E25F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color: #555;</w:t>
      </w:r>
    </w:p>
    <w:p w14:paraId="73A3BD8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font-size: 0.95rem;</w:t>
      </w:r>
    </w:p>
    <w:p w14:paraId="6BAB292D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margin: 5px 0;</w:t>
      </w:r>
    </w:p>
    <w:p w14:paraId="20579FA8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5C94B0B1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4F4B6D23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i/>
          <w:iCs/>
          <w:lang w:val="en-IN"/>
        </w:rPr>
        <w:t>@media</w:t>
      </w:r>
      <w:r w:rsidRPr="00CD7233">
        <w:rPr>
          <w:lang w:val="en-IN"/>
        </w:rPr>
        <w:t xml:space="preserve"> (max-width: 600px) {</w:t>
      </w:r>
    </w:p>
    <w:p w14:paraId="1BA6B4B4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.user-card {</w:t>
      </w:r>
    </w:p>
    <w:p w14:paraId="656F20D3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width: 85%;</w:t>
      </w:r>
    </w:p>
    <w:p w14:paraId="734B2AC5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}</w:t>
      </w:r>
    </w:p>
    <w:p w14:paraId="25B4CBE4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23FEBB47" w14:textId="77777777" w:rsidR="00CD7233" w:rsidRDefault="00CD7233" w:rsidP="00CD7233">
      <w:pPr>
        <w:rPr>
          <w:b/>
          <w:bCs/>
          <w:lang w:val="en-IN"/>
        </w:rPr>
      </w:pPr>
    </w:p>
    <w:p w14:paraId="17D2E7AC" w14:textId="58E09B66" w:rsidR="00CD7233" w:rsidRDefault="00CD7233" w:rsidP="00CD7233">
      <w:pPr>
        <w:rPr>
          <w:b/>
          <w:bCs/>
          <w:lang w:val="en-IN"/>
        </w:rPr>
      </w:pPr>
      <w:r>
        <w:rPr>
          <w:b/>
          <w:bCs/>
          <w:lang w:val="en-IN"/>
        </w:rPr>
        <w:t>App.jsx</w:t>
      </w:r>
    </w:p>
    <w:p w14:paraId="24C3024B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i/>
          <w:iCs/>
          <w:lang w:val="en-IN"/>
        </w:rPr>
        <w:t>import</w:t>
      </w:r>
      <w:r w:rsidRPr="00CD7233">
        <w:rPr>
          <w:lang w:val="en-IN"/>
        </w:rPr>
        <w:t xml:space="preserve"> { useState } </w:t>
      </w:r>
      <w:r w:rsidRPr="00CD7233">
        <w:rPr>
          <w:i/>
          <w:iCs/>
          <w:lang w:val="en-IN"/>
        </w:rPr>
        <w:t>from</w:t>
      </w:r>
      <w:r w:rsidRPr="00CD7233">
        <w:rPr>
          <w:lang w:val="en-IN"/>
        </w:rPr>
        <w:t xml:space="preserve"> "react";</w:t>
      </w:r>
    </w:p>
    <w:p w14:paraId="683BC10C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i/>
          <w:iCs/>
          <w:lang w:val="en-IN"/>
        </w:rPr>
        <w:t>import</w:t>
      </w:r>
      <w:r w:rsidRPr="00CD7233">
        <w:rPr>
          <w:lang w:val="en-IN"/>
        </w:rPr>
        <w:t xml:space="preserve"> UserCard </w:t>
      </w:r>
      <w:r w:rsidRPr="00CD7233">
        <w:rPr>
          <w:i/>
          <w:iCs/>
          <w:lang w:val="en-IN"/>
        </w:rPr>
        <w:t>from</w:t>
      </w:r>
      <w:r w:rsidRPr="00CD7233">
        <w:rPr>
          <w:lang w:val="en-IN"/>
        </w:rPr>
        <w:t xml:space="preserve"> "./components/UserCard";</w:t>
      </w:r>
    </w:p>
    <w:p w14:paraId="5769E657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i/>
          <w:iCs/>
          <w:lang w:val="en-IN"/>
        </w:rPr>
        <w:t>import</w:t>
      </w:r>
      <w:r w:rsidRPr="00CD7233">
        <w:rPr>
          <w:lang w:val="en-IN"/>
        </w:rPr>
        <w:t xml:space="preserve"> "./App.css";</w:t>
      </w:r>
    </w:p>
    <w:p w14:paraId="14B6708C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360875A4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function App() {</w:t>
      </w:r>
    </w:p>
    <w:p w14:paraId="7D95D2B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const [count, setCount] = useState(0);</w:t>
      </w:r>
    </w:p>
    <w:p w14:paraId="77C0C064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38A1B257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const users = [</w:t>
      </w:r>
    </w:p>
    <w:p w14:paraId="2E4390BE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"Aarav Mehta", age: 26, location: "Mumbai, India" },</w:t>
      </w:r>
    </w:p>
    <w:p w14:paraId="71149A65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"Priya Sharma", age: 23, location: "Bangalore, India" },</w:t>
      </w:r>
    </w:p>
    <w:p w14:paraId="3E73F892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"Rohan Desai", age: 29, location: "Ahmedabad, India" },</w:t>
      </w:r>
    </w:p>
    <w:p w14:paraId="0213D7D4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"Sneha Patil", age: 24, location: "Pune, India" },</w:t>
      </w:r>
    </w:p>
    <w:p w14:paraId="4E4B8AE0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"Karan Kapoor", age: 31, location: "Delhi, India" },</w:t>
      </w:r>
    </w:p>
    <w:p w14:paraId="431B8952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"Ishita Nair", age: 27, location: "Kochi, India" },</w:t>
      </w:r>
    </w:p>
    <w:p w14:paraId="126FE662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"Vikram Joshi", age: 30, location: "Jaipur, India" },</w:t>
      </w:r>
    </w:p>
    <w:p w14:paraId="69E5FE0A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{ name: "Neha Verma", age: 25, location: "Chandigarh, India" },</w:t>
      </w:r>
    </w:p>
    <w:p w14:paraId="374FA79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];</w:t>
      </w:r>
    </w:p>
    <w:p w14:paraId="05DC28AA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6A10C41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 xml:space="preserve">  </w:t>
      </w:r>
      <w:r w:rsidRPr="00CD7233">
        <w:rPr>
          <w:i/>
          <w:iCs/>
          <w:lang w:val="en-IN"/>
        </w:rPr>
        <w:t>return</w:t>
      </w:r>
      <w:r w:rsidRPr="00CD7233">
        <w:rPr>
          <w:lang w:val="en-IN"/>
        </w:rPr>
        <w:t xml:space="preserve"> (</w:t>
      </w:r>
    </w:p>
    <w:p w14:paraId="203EB6DD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&lt;div className="app-container"&gt;</w:t>
      </w:r>
    </w:p>
    <w:p w14:paraId="20FA0B56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&lt;h1&gt;React Props and State Demo&lt;/h1&gt;</w:t>
      </w:r>
    </w:p>
    <w:p w14:paraId="3391ADEC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&lt;p className="description"&gt;</w:t>
      </w:r>
    </w:p>
    <w:p w14:paraId="76C9FBBE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This example demonstrates React Props and State using realistic user data.</w:t>
      </w:r>
    </w:p>
    <w:p w14:paraId="3DCB8D07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&lt;/p&gt;</w:t>
      </w:r>
    </w:p>
    <w:p w14:paraId="44EE19B0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7D5C4E1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&lt;div className="cards-container"&gt;</w:t>
      </w:r>
    </w:p>
    <w:p w14:paraId="592D1B21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{users.map((</w:t>
      </w:r>
      <w:r w:rsidRPr="00CD7233">
        <w:rPr>
          <w:i/>
          <w:iCs/>
          <w:lang w:val="en-IN"/>
        </w:rPr>
        <w:t>user</w:t>
      </w:r>
      <w:r w:rsidRPr="00CD7233">
        <w:rPr>
          <w:lang w:val="en-IN"/>
        </w:rPr>
        <w:t xml:space="preserve">, </w:t>
      </w:r>
      <w:r w:rsidRPr="00CD7233">
        <w:rPr>
          <w:i/>
          <w:iCs/>
          <w:lang w:val="en-IN"/>
        </w:rPr>
        <w:t>index</w:t>
      </w:r>
      <w:r w:rsidRPr="00CD7233">
        <w:rPr>
          <w:lang w:val="en-IN"/>
        </w:rPr>
        <w:t>) =&gt; (</w:t>
      </w:r>
    </w:p>
    <w:p w14:paraId="3276992E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  &lt;UserCard</w:t>
      </w:r>
    </w:p>
    <w:p w14:paraId="0ADF4B8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    key={</w:t>
      </w:r>
      <w:r w:rsidRPr="00CD7233">
        <w:rPr>
          <w:i/>
          <w:iCs/>
          <w:lang w:val="en-IN"/>
        </w:rPr>
        <w:t>index</w:t>
      </w:r>
      <w:r w:rsidRPr="00CD7233">
        <w:rPr>
          <w:lang w:val="en-IN"/>
        </w:rPr>
        <w:t>}</w:t>
      </w:r>
    </w:p>
    <w:p w14:paraId="336187BC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    name={</w:t>
      </w:r>
      <w:r w:rsidRPr="00CD7233">
        <w:rPr>
          <w:i/>
          <w:iCs/>
          <w:lang w:val="en-IN"/>
        </w:rPr>
        <w:t>user</w:t>
      </w:r>
      <w:r w:rsidRPr="00CD7233">
        <w:rPr>
          <w:lang w:val="en-IN"/>
        </w:rPr>
        <w:t>.name}</w:t>
      </w:r>
    </w:p>
    <w:p w14:paraId="3FA0FD48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    age={</w:t>
      </w:r>
      <w:r w:rsidRPr="00CD7233">
        <w:rPr>
          <w:i/>
          <w:iCs/>
          <w:lang w:val="en-IN"/>
        </w:rPr>
        <w:t>user</w:t>
      </w:r>
      <w:r w:rsidRPr="00CD7233">
        <w:rPr>
          <w:lang w:val="en-IN"/>
        </w:rPr>
        <w:t>.age}</w:t>
      </w:r>
    </w:p>
    <w:p w14:paraId="1E217FA9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    location={</w:t>
      </w:r>
      <w:r w:rsidRPr="00CD7233">
        <w:rPr>
          <w:i/>
          <w:iCs/>
          <w:lang w:val="en-IN"/>
        </w:rPr>
        <w:t>user</w:t>
      </w:r>
      <w:r w:rsidRPr="00CD7233">
        <w:rPr>
          <w:lang w:val="en-IN"/>
        </w:rPr>
        <w:t>.location}</w:t>
      </w:r>
    </w:p>
    <w:p w14:paraId="062B3B55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  /&gt;</w:t>
      </w:r>
    </w:p>
    <w:p w14:paraId="438FE38D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  ))}</w:t>
      </w:r>
    </w:p>
    <w:p w14:paraId="0219707E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  &lt;/div&gt;</w:t>
      </w:r>
    </w:p>
    <w:p w14:paraId="24FD4434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  &lt;/div&gt;</w:t>
      </w:r>
    </w:p>
    <w:p w14:paraId="232E3BBD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  );</w:t>
      </w:r>
    </w:p>
    <w:p w14:paraId="3FB678A8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lang w:val="en-IN"/>
        </w:rPr>
        <w:t>}</w:t>
      </w:r>
    </w:p>
    <w:p w14:paraId="563FAB4F" w14:textId="77777777" w:rsidR="00CD7233" w:rsidRPr="00CD7233" w:rsidRDefault="00CD7233" w:rsidP="00CD7233">
      <w:pPr>
        <w:spacing w:after="0" w:line="240" w:lineRule="auto"/>
        <w:rPr>
          <w:lang w:val="en-IN"/>
        </w:rPr>
      </w:pPr>
    </w:p>
    <w:p w14:paraId="639BCD37" w14:textId="77777777" w:rsidR="00CD7233" w:rsidRPr="00CD7233" w:rsidRDefault="00CD7233" w:rsidP="00CD7233">
      <w:pPr>
        <w:spacing w:after="0" w:line="240" w:lineRule="auto"/>
        <w:rPr>
          <w:lang w:val="en-IN"/>
        </w:rPr>
      </w:pPr>
      <w:r w:rsidRPr="00CD7233">
        <w:rPr>
          <w:i/>
          <w:iCs/>
          <w:lang w:val="en-IN"/>
        </w:rPr>
        <w:t>export</w:t>
      </w:r>
      <w:r w:rsidRPr="00CD7233">
        <w:rPr>
          <w:lang w:val="en-IN"/>
        </w:rPr>
        <w:t xml:space="preserve"> </w:t>
      </w:r>
      <w:r w:rsidRPr="00CD7233">
        <w:rPr>
          <w:i/>
          <w:iCs/>
          <w:lang w:val="en-IN"/>
        </w:rPr>
        <w:t>default</w:t>
      </w:r>
      <w:r w:rsidRPr="00CD7233">
        <w:rPr>
          <w:lang w:val="en-IN"/>
        </w:rPr>
        <w:t xml:space="preserve"> App;</w:t>
      </w:r>
    </w:p>
    <w:p w14:paraId="38E12FBD" w14:textId="77777777" w:rsidR="00CD7233" w:rsidRPr="00CD7233" w:rsidRDefault="00CD7233" w:rsidP="00CD7233">
      <w:pPr>
        <w:rPr>
          <w:b/>
          <w:bCs/>
        </w:rPr>
      </w:pPr>
    </w:p>
    <w:p w14:paraId="4FEF4AA8" w14:textId="77777777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lastRenderedPageBreak/>
        <w:t>Output:</w:t>
      </w:r>
    </w:p>
    <w:p w14:paraId="4011FCED" w14:textId="07612AFC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rFonts w:asciiTheme="minorHAnsi" w:eastAsiaTheme="minorEastAsia" w:hAnsiTheme="minorHAnsi" w:cstheme="minorBidi"/>
          <w:b w:val="0"/>
          <w:bCs w:val="0"/>
          <w:noProof/>
          <w:color w:val="000000" w:themeColor="text1"/>
          <w:sz w:val="22"/>
          <w:szCs w:val="22"/>
        </w:rPr>
        <w:drawing>
          <wp:inline distT="0" distB="0" distL="0" distR="0" wp14:anchorId="35BABF3E" wp14:editId="7C5558CA">
            <wp:extent cx="5486400" cy="2643505"/>
            <wp:effectExtent l="0" t="0" r="0" b="4445"/>
            <wp:docPr id="21020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25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233">
        <w:rPr>
          <w:color w:val="000000" w:themeColor="text1"/>
        </w:rPr>
        <w:t>Results:</w:t>
      </w:r>
    </w:p>
    <w:p w14:paraId="0D20D868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Successfully designed a web page using React JS by implementing Props and State with proper component structuring.</w:t>
      </w:r>
    </w:p>
    <w:p w14:paraId="401ACC1F" w14:textId="77777777" w:rsidR="003A3507" w:rsidRPr="00CD7233" w:rsidRDefault="00CD7233">
      <w:pPr>
        <w:pStyle w:val="Heading2"/>
        <w:rPr>
          <w:color w:val="000000" w:themeColor="text1"/>
        </w:rPr>
      </w:pPr>
      <w:r w:rsidRPr="00CD7233">
        <w:rPr>
          <w:color w:val="000000" w:themeColor="text1"/>
        </w:rPr>
        <w:t>References:</w:t>
      </w:r>
    </w:p>
    <w:p w14:paraId="5F159FE5" w14:textId="77777777" w:rsidR="003A3507" w:rsidRPr="00CD7233" w:rsidRDefault="00CD7233">
      <w:pPr>
        <w:rPr>
          <w:color w:val="000000" w:themeColor="text1"/>
        </w:rPr>
      </w:pPr>
      <w:r w:rsidRPr="00CD7233">
        <w:rPr>
          <w:color w:val="000000" w:themeColor="text1"/>
        </w:rPr>
        <w:t>1. https://react.dev/</w:t>
      </w:r>
      <w:r w:rsidRPr="00CD7233">
        <w:rPr>
          <w:color w:val="000000" w:themeColor="text1"/>
        </w:rPr>
        <w:br/>
        <w:t>2. https://www.w3schools.com/react/</w:t>
      </w:r>
      <w:r w:rsidRPr="00CD7233">
        <w:rPr>
          <w:color w:val="000000" w:themeColor="text1"/>
        </w:rPr>
        <w:br/>
        <w:t>3. https://developer.mozilla.org/en-US/docs/Web/JavaScript/Reference</w:t>
      </w:r>
    </w:p>
    <w:sectPr w:rsidR="003A3507" w:rsidRPr="00CD7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249668">
    <w:abstractNumId w:val="8"/>
  </w:num>
  <w:num w:numId="2" w16cid:durableId="1194419996">
    <w:abstractNumId w:val="6"/>
  </w:num>
  <w:num w:numId="3" w16cid:durableId="225146649">
    <w:abstractNumId w:val="5"/>
  </w:num>
  <w:num w:numId="4" w16cid:durableId="1265916088">
    <w:abstractNumId w:val="4"/>
  </w:num>
  <w:num w:numId="5" w16cid:durableId="285503955">
    <w:abstractNumId w:val="7"/>
  </w:num>
  <w:num w:numId="6" w16cid:durableId="887646111">
    <w:abstractNumId w:val="3"/>
  </w:num>
  <w:num w:numId="7" w16cid:durableId="2095348915">
    <w:abstractNumId w:val="2"/>
  </w:num>
  <w:num w:numId="8" w16cid:durableId="1273325251">
    <w:abstractNumId w:val="1"/>
  </w:num>
  <w:num w:numId="9" w16cid:durableId="1875457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507"/>
    <w:rsid w:val="00602C5C"/>
    <w:rsid w:val="006F3F48"/>
    <w:rsid w:val="0090350B"/>
    <w:rsid w:val="00AA1D8D"/>
    <w:rsid w:val="00B47730"/>
    <w:rsid w:val="00CB0664"/>
    <w:rsid w:val="00CD7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53C89"/>
  <w14:defaultImageDpi w14:val="300"/>
  <w15:docId w15:val="{C47A46B0-92A7-4CB2-AB63-B5FED93F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shikhare</cp:lastModifiedBy>
  <cp:revision>3</cp:revision>
  <dcterms:created xsi:type="dcterms:W3CDTF">2025-10-10T18:55:00Z</dcterms:created>
  <dcterms:modified xsi:type="dcterms:W3CDTF">2025-10-17T10:50:00Z</dcterms:modified>
  <cp:category/>
</cp:coreProperties>
</file>