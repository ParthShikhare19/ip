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B3AE" w14:textId="77777777" w:rsidR="000B5119" w:rsidRDefault="00D045D3">
      <w:pPr>
        <w:pStyle w:val="Heading1"/>
      </w:pPr>
      <w:r>
        <w:t>Don Bosco Institute of Technology</w:t>
      </w:r>
    </w:p>
    <w:p w14:paraId="6EF3FB64" w14:textId="77777777" w:rsidR="000B5119" w:rsidRDefault="00D045D3">
      <w:r>
        <w:t>Kurla (W), Mumbai 400 070</w:t>
      </w:r>
    </w:p>
    <w:p w14:paraId="21001BB9" w14:textId="77777777" w:rsidR="000B5119" w:rsidRDefault="00D045D3">
      <w:r>
        <w:t>Internet Programming</w:t>
      </w:r>
      <w:r>
        <w:br/>
      </w:r>
    </w:p>
    <w:p w14:paraId="1C344D5E" w14:textId="20D9C957" w:rsidR="000B5119" w:rsidRDefault="00D045D3">
      <w:r>
        <w:t>Name: Parth Pravin Shikhare</w:t>
      </w:r>
      <w:r>
        <w:tab/>
      </w:r>
    </w:p>
    <w:p w14:paraId="1D88DBBA" w14:textId="09137AE2" w:rsidR="000B5119" w:rsidRDefault="00D045D3">
      <w:r>
        <w:t>Class: TEIT</w:t>
      </w:r>
    </w:p>
    <w:p w14:paraId="26623A79" w14:textId="4266655E" w:rsidR="000B5119" w:rsidRDefault="00D045D3">
      <w:r>
        <w:t>Roll No.: 53</w:t>
      </w:r>
    </w:p>
    <w:p w14:paraId="216A0DE0" w14:textId="01B8A3A1" w:rsidR="000B5119" w:rsidRDefault="00D045D3">
      <w:r>
        <w:t xml:space="preserve">Date: </w:t>
      </w:r>
      <w:r w:rsidR="0053414A">
        <w:t>17/09/25</w:t>
      </w:r>
    </w:p>
    <w:p w14:paraId="7CA2FCA6" w14:textId="77777777" w:rsidR="000B5119" w:rsidRDefault="00D045D3">
      <w:r>
        <w:br/>
        <w:t>Experiment No.: 6</w:t>
      </w:r>
    </w:p>
    <w:p w14:paraId="13C367F0" w14:textId="77777777" w:rsidR="000B5119" w:rsidRDefault="00D045D3">
      <w:pPr>
        <w:pStyle w:val="Heading2"/>
      </w:pPr>
      <w:r>
        <w:t>Title:</w:t>
      </w:r>
    </w:p>
    <w:p w14:paraId="4A7730F0" w14:textId="77777777" w:rsidR="000B5119" w:rsidRDefault="00D045D3">
      <w:r>
        <w:t>Design a web page using JavaScript Validation</w:t>
      </w:r>
    </w:p>
    <w:p w14:paraId="599D3D5B" w14:textId="77777777" w:rsidR="000B5119" w:rsidRDefault="00D045D3">
      <w:pPr>
        <w:pStyle w:val="Heading2"/>
      </w:pPr>
      <w:r>
        <w:t>Problem Definition:</w:t>
      </w:r>
    </w:p>
    <w:p w14:paraId="0047A18E" w14:textId="77777777" w:rsidR="000B5119" w:rsidRDefault="00D045D3">
      <w:r>
        <w:t>Design a web page using JavaScript concepts such as Variables, Operators, Conditions, Loops, Functions, Events, Classes, Objects, and implement form validation.</w:t>
      </w:r>
    </w:p>
    <w:p w14:paraId="570D81BA" w14:textId="77777777" w:rsidR="000B5119" w:rsidRDefault="00D045D3">
      <w:pPr>
        <w:pStyle w:val="Heading2"/>
      </w:pPr>
      <w:r>
        <w:t>Pre-requisites:</w:t>
      </w:r>
    </w:p>
    <w:p w14:paraId="3C369ECE" w14:textId="77777777" w:rsidR="000B5119" w:rsidRDefault="00D045D3">
      <w:r>
        <w:t>1. Basic knowledge of HTML5 and CSS3</w:t>
      </w:r>
      <w:r>
        <w:br/>
        <w:t>2. Understanding of JavaScript syntax and basic programming concepts</w:t>
      </w:r>
      <w:r>
        <w:br/>
        <w:t>3. Familiarity with web browsers and developer tools</w:t>
      </w:r>
      <w:r>
        <w:br/>
        <w:t>4. A text editor or IDE for coding and testing</w:t>
      </w:r>
    </w:p>
    <w:p w14:paraId="16770BB9" w14:textId="77777777" w:rsidR="000B5119" w:rsidRDefault="00D045D3">
      <w:pPr>
        <w:pStyle w:val="Heading2"/>
      </w:pPr>
      <w:r>
        <w:t>Theory:</w:t>
      </w:r>
    </w:p>
    <w:p w14:paraId="7009653D" w14:textId="77777777" w:rsidR="000B5119" w:rsidRDefault="00D045D3">
      <w:r>
        <w:t>JavaScript is a powerful client-side scripting language used to enhance the interactivity of web pages. It supports programming constructs such as variables, operators, conditions, loops, functions, events, and object-oriented features like classes and objects.</w:t>
      </w:r>
      <w:r>
        <w:br/>
      </w:r>
      <w:r>
        <w:br/>
        <w:t>Key JavaScript Concepts used in this experiment:</w:t>
      </w:r>
      <w:r>
        <w:br/>
        <w:t>- Variables: Used to store data values (var, let, const).</w:t>
      </w:r>
      <w:r>
        <w:br/>
        <w:t>- Operators: Arithmetic, relational, logical, and assignment operators to perform computations.</w:t>
      </w:r>
      <w:r>
        <w:br/>
        <w:t>- Conditions: if, if-else, and switch statements to implement decision-making.</w:t>
      </w:r>
      <w:r>
        <w:br/>
        <w:t>- Loops: for, while, do-while loops for iteration.</w:t>
      </w:r>
      <w:r>
        <w:br/>
        <w:t>- Functions: Block of reusable code that performs a specific task.</w:t>
      </w:r>
      <w:r>
        <w:br/>
        <w:t>- Events: Actions like onClick, onChange, onSubmit that trigger JavaScript functions.</w:t>
      </w:r>
      <w:r>
        <w:br/>
        <w:t xml:space="preserve">- Classes &amp; Objects: Used for object-oriented programming, encapsulating properties and </w:t>
      </w:r>
      <w:r>
        <w:lastRenderedPageBreak/>
        <w:t>methods.</w:t>
      </w:r>
      <w:r>
        <w:br/>
        <w:t>- Validation: Ensuring user input meets certain criteria (e.g., email format, required fields).</w:t>
      </w:r>
    </w:p>
    <w:p w14:paraId="337DB55F" w14:textId="77777777" w:rsidR="000B5119" w:rsidRDefault="00D045D3">
      <w:pPr>
        <w:pStyle w:val="Heading2"/>
      </w:pPr>
      <w:r>
        <w:t>Procedure:</w:t>
      </w:r>
    </w:p>
    <w:p w14:paraId="78A3B9AD" w14:textId="77777777" w:rsidR="000B5119" w:rsidRDefault="00D045D3">
      <w:r>
        <w:t>1. Create a basic HTML form with input fields such as name, email, password, etc.</w:t>
      </w:r>
      <w:r>
        <w:br/>
        <w:t>2. Write JavaScript code to declare variables and use operators for simple calculations.</w:t>
      </w:r>
      <w:r>
        <w:br/>
        <w:t>3. Implement conditions (if, switch) to validate input values.</w:t>
      </w:r>
      <w:r>
        <w:br/>
        <w:t>4. Use loops to process multiple inputs or repeated actions.</w:t>
      </w:r>
      <w:r>
        <w:br/>
        <w:t>5. Define functions to modularize the validation logic.</w:t>
      </w:r>
      <w:r>
        <w:br/>
        <w:t>6. Attach event listeners to form fields and buttons to trigger validation functions.</w:t>
      </w:r>
      <w:r>
        <w:br/>
        <w:t>7. Create a simple class and object to demonstrate object-oriented concepts.</w:t>
      </w:r>
      <w:r>
        <w:br/>
        <w:t>8. Test the form by entering various inputs and verifying the validation messages.</w:t>
      </w:r>
      <w:r>
        <w:br/>
        <w:t>9. Debug errors using browser developer console and refine the script.</w:t>
      </w:r>
      <w:r>
        <w:br/>
        <w:t>10. Save final files and capture screenshots of the outputs.</w:t>
      </w:r>
    </w:p>
    <w:p w14:paraId="3C171C95" w14:textId="77777777" w:rsidR="000B5119" w:rsidRDefault="00D045D3">
      <w:pPr>
        <w:pStyle w:val="Heading2"/>
      </w:pPr>
      <w:r>
        <w:t>Program:</w:t>
      </w:r>
    </w:p>
    <w:p w14:paraId="284ADECC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&lt;!DOCTYPE html&gt;</w:t>
      </w:r>
    </w:p>
    <w:p w14:paraId="5B51FFE4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&lt;html lang="en"&gt;</w:t>
      </w:r>
    </w:p>
    <w:p w14:paraId="73D2A81D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&lt;head&gt;</w:t>
      </w:r>
    </w:p>
    <w:p w14:paraId="73885C04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&lt;meta charset="UTF-8" /&gt;</w:t>
      </w:r>
    </w:p>
    <w:p w14:paraId="513EEC7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&lt;meta name="viewport" content="width=device-width, initial-scale=1.0" /&gt;</w:t>
      </w:r>
    </w:p>
    <w:p w14:paraId="7602FB3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&lt;title&gt;Form&lt;/title&gt;</w:t>
      </w:r>
    </w:p>
    <w:p w14:paraId="6B6CEA6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&lt;style&gt;</w:t>
      </w:r>
    </w:p>
    <w:p w14:paraId="4C68BDC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body {</w:t>
      </w:r>
    </w:p>
    <w:p w14:paraId="6945E8E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font-family: Arial, sans-serif;</w:t>
      </w:r>
    </w:p>
    <w:p w14:paraId="3A044BF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background: linear-gradient(135deg, #e3f2fd, #bbdefb);</w:t>
      </w:r>
    </w:p>
    <w:p w14:paraId="51E42EF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margin: 0;</w:t>
      </w:r>
    </w:p>
    <w:p w14:paraId="39EA451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padding: 0;</w:t>
      </w:r>
    </w:p>
    <w:p w14:paraId="6B6A811D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6FE820FB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3746294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h1,</w:t>
      </w:r>
    </w:p>
    <w:p w14:paraId="19AB7360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h2,</w:t>
      </w:r>
    </w:p>
    <w:p w14:paraId="6175DBC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h3 {</w:t>
      </w:r>
    </w:p>
    <w:p w14:paraId="017D3A16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text-align: center;</w:t>
      </w:r>
    </w:p>
    <w:p w14:paraId="3C2A1AD6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padding: 5px;</w:t>
      </w:r>
    </w:p>
    <w:p w14:paraId="36544A1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margin: 5px 0;</w:t>
      </w:r>
    </w:p>
    <w:p w14:paraId="5AAB9BE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04884882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7B524C0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form {</w:t>
      </w:r>
    </w:p>
    <w:p w14:paraId="1F3CDB6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max-width: 500px;</w:t>
      </w:r>
    </w:p>
    <w:p w14:paraId="7CBAC7B9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margin: 30px auto;</w:t>
      </w:r>
    </w:p>
    <w:p w14:paraId="248D105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padding: 20px;</w:t>
      </w:r>
    </w:p>
    <w:p w14:paraId="52B80D6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background: #ffffff;</w:t>
      </w:r>
    </w:p>
    <w:p w14:paraId="79E70CA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border-radius: 12px;</w:t>
      </w:r>
    </w:p>
    <w:p w14:paraId="2FDDFDAC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box-shadow: 0 4px 12px rgba(0, 0, 0, 0.15);</w:t>
      </w:r>
    </w:p>
    <w:p w14:paraId="72598B92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704C42F1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38B10EC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input[type="text"],</w:t>
      </w:r>
    </w:p>
    <w:p w14:paraId="7B902860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lastRenderedPageBreak/>
        <w:t>      input[type="email"],</w:t>
      </w:r>
    </w:p>
    <w:p w14:paraId="6469ED66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input[type="number"],</w:t>
      </w:r>
    </w:p>
    <w:p w14:paraId="4EC54C14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input[type="tel"],</w:t>
      </w:r>
    </w:p>
    <w:p w14:paraId="020475E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input[type="password"],</w:t>
      </w:r>
    </w:p>
    <w:p w14:paraId="002CFD10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textarea,</w:t>
      </w:r>
    </w:p>
    <w:p w14:paraId="58F4FAD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select {</w:t>
      </w:r>
    </w:p>
    <w:p w14:paraId="4949265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width: 95%;</w:t>
      </w:r>
    </w:p>
    <w:p w14:paraId="1651497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padding: 10px;</w:t>
      </w:r>
    </w:p>
    <w:p w14:paraId="477C8DA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margin: 8px 0 15px 0;</w:t>
      </w:r>
    </w:p>
    <w:p w14:paraId="10544D8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border: 1px solid #ccc;</w:t>
      </w:r>
    </w:p>
    <w:p w14:paraId="0D2F6E3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border-radius: 6px;</w:t>
      </w:r>
    </w:p>
    <w:p w14:paraId="6FA5027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font-size: 14px;</w:t>
      </w:r>
    </w:p>
    <w:p w14:paraId="285C3CB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transition: 0.3s;</w:t>
      </w:r>
    </w:p>
    <w:p w14:paraId="7591F5D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7B91569A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11B44AF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input:hover,</w:t>
      </w:r>
    </w:p>
    <w:p w14:paraId="4CAC59F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select:hover {</w:t>
      </w:r>
    </w:p>
    <w:p w14:paraId="0B04451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border-color: #2196f3;</w:t>
      </w:r>
    </w:p>
    <w:p w14:paraId="3DDADCC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10543681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input:focus,</w:t>
      </w:r>
    </w:p>
    <w:p w14:paraId="09BBAA8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select:focus {</w:t>
      </w:r>
    </w:p>
    <w:p w14:paraId="7F8A220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outline: none;</w:t>
      </w:r>
    </w:p>
    <w:p w14:paraId="71488C0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border-color: #1976d2;</w:t>
      </w:r>
    </w:p>
    <w:p w14:paraId="0731FEBC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box-shadow: 0 0 6px rgba(25, 118, 210, 0.4);</w:t>
      </w:r>
    </w:p>
    <w:p w14:paraId="24061956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1906C413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339CB97C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label {</w:t>
      </w:r>
    </w:p>
    <w:p w14:paraId="1E84A6C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display: inline-block;</w:t>
      </w:r>
    </w:p>
    <w:p w14:paraId="6200281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margin-bottom: 6px;</w:t>
      </w:r>
    </w:p>
    <w:p w14:paraId="3B0EF2D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font-weight: bold;</w:t>
      </w:r>
    </w:p>
    <w:p w14:paraId="4786FEF1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20EF3F6A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1560938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.inline-options {</w:t>
      </w:r>
    </w:p>
    <w:p w14:paraId="3507BF70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margin-bottom: 15px;</w:t>
      </w:r>
    </w:p>
    <w:p w14:paraId="0548040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36CF604D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.inline-options input {</w:t>
      </w:r>
    </w:p>
    <w:p w14:paraId="4CAE490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margin-right: 6px;</w:t>
      </w:r>
    </w:p>
    <w:p w14:paraId="55358B2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02294F89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.inline-options label {</w:t>
      </w:r>
    </w:p>
    <w:p w14:paraId="05DCFCDC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margin-right: 15px;</w:t>
      </w:r>
    </w:p>
    <w:p w14:paraId="09DD3F59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font-weight: normal;</w:t>
      </w:r>
    </w:p>
    <w:p w14:paraId="07D3DF04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661F4EAE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5A1A654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button {</w:t>
      </w:r>
    </w:p>
    <w:p w14:paraId="41AC644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padding: 10px 20px;</w:t>
      </w:r>
    </w:p>
    <w:p w14:paraId="0D8FF1E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margin: 10px 8px 0 0;</w:t>
      </w:r>
    </w:p>
    <w:p w14:paraId="6640EDC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border: none;</w:t>
      </w:r>
    </w:p>
    <w:p w14:paraId="63EF05F1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border-radius: 8px;</w:t>
      </w:r>
    </w:p>
    <w:p w14:paraId="63C3EB2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font-size: 15px;</w:t>
      </w:r>
    </w:p>
    <w:p w14:paraId="6E2139F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cursor: pointer;</w:t>
      </w:r>
    </w:p>
    <w:p w14:paraId="0BBAA4A9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lastRenderedPageBreak/>
        <w:t>        transition: 0.3s;</w:t>
      </w:r>
    </w:p>
    <w:p w14:paraId="124BA3B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7AD45F6B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405D9810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button[type="submit"] {</w:t>
      </w:r>
    </w:p>
    <w:p w14:paraId="619F71F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background: #2196f3;</w:t>
      </w:r>
    </w:p>
    <w:p w14:paraId="3CE39D2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color: white;</w:t>
      </w:r>
    </w:p>
    <w:p w14:paraId="03115A4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4BC23A74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75493EF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button[type="submit"]:hover {</w:t>
      </w:r>
    </w:p>
    <w:p w14:paraId="160298B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background: #1976d2;</w:t>
      </w:r>
    </w:p>
    <w:p w14:paraId="7CA9D42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1A3E0D42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598F4BF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button[type="reset"] {</w:t>
      </w:r>
    </w:p>
    <w:p w14:paraId="6961CB92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background: #f44336;</w:t>
      </w:r>
    </w:p>
    <w:p w14:paraId="67CB8A8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color: white;</w:t>
      </w:r>
    </w:p>
    <w:p w14:paraId="068DA1B4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02812F44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30FEF20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button[type="reset"]:hover {</w:t>
      </w:r>
    </w:p>
    <w:p w14:paraId="3F971A4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background: #d32f2f;</w:t>
      </w:r>
    </w:p>
    <w:p w14:paraId="22D9228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</w:t>
      </w:r>
    </w:p>
    <w:p w14:paraId="7F0ED9CD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&lt;/style&gt;</w:t>
      </w:r>
    </w:p>
    <w:p w14:paraId="77C68D39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</w:t>
      </w:r>
    </w:p>
    <w:p w14:paraId="1724B860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&lt;/head&gt;</w:t>
      </w:r>
    </w:p>
    <w:p w14:paraId="76C1E74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&lt;body&gt;</w:t>
      </w:r>
    </w:p>
    <w:p w14:paraId="07D3908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&lt;h1&gt;Don Bosco Institue of Technology&lt;/h1&gt;</w:t>
      </w:r>
    </w:p>
    <w:p w14:paraId="5A5C41D0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&lt;h3&gt;Department of Information Technology&lt;/h3&gt;</w:t>
      </w:r>
    </w:p>
    <w:p w14:paraId="2055C04D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&lt;h2&gt;TE Form&lt;/h2&gt;</w:t>
      </w:r>
    </w:p>
    <w:p w14:paraId="14BF077E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7F8F251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&lt;form id="myForm"&gt;</w:t>
      </w:r>
    </w:p>
    <w:p w14:paraId="318FE084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&lt;label&gt;Username :&lt;/label&gt;</w:t>
      </w:r>
    </w:p>
    <w:p w14:paraId="77A5021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&lt;input</w:t>
      </w:r>
    </w:p>
    <w:p w14:paraId="104E19E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type="text"</w:t>
      </w:r>
    </w:p>
    <w:p w14:paraId="1F447BF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name="name"</w:t>
      </w:r>
    </w:p>
    <w:p w14:paraId="2154DD1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placeholder="Enter your username"</w:t>
      </w:r>
    </w:p>
    <w:p w14:paraId="4FB3A3A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required</w:t>
      </w:r>
    </w:p>
    <w:p w14:paraId="399B5DF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/&gt;&lt;br /&gt;</w:t>
      </w:r>
    </w:p>
    <w:p w14:paraId="1870D46E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3B923190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&lt;label&gt;Password :&lt;/label&gt;</w:t>
      </w:r>
    </w:p>
    <w:p w14:paraId="7284449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&lt;input</w:t>
      </w:r>
    </w:p>
    <w:p w14:paraId="5748488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type="password"</w:t>
      </w:r>
    </w:p>
    <w:p w14:paraId="0B13E7B9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name="password"</w:t>
      </w:r>
    </w:p>
    <w:p w14:paraId="15AD54E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placeholder="Enter your password"</w:t>
      </w:r>
    </w:p>
    <w:p w14:paraId="359F4B0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required</w:t>
      </w:r>
    </w:p>
    <w:p w14:paraId="3B0E4A52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/&gt;&lt;br /&gt;</w:t>
      </w:r>
    </w:p>
    <w:p w14:paraId="2E461284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51412CE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&lt;label&gt;Phone No. :&lt;/label&gt;</w:t>
      </w:r>
    </w:p>
    <w:p w14:paraId="4C64FA7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&lt;input</w:t>
      </w:r>
    </w:p>
    <w:p w14:paraId="58EA029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type="tel"</w:t>
      </w:r>
    </w:p>
    <w:p w14:paraId="2473619C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name="tel"</w:t>
      </w:r>
    </w:p>
    <w:p w14:paraId="79745AF6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placeholder="Enter your phone number"</w:t>
      </w:r>
    </w:p>
    <w:p w14:paraId="7FD27F8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lastRenderedPageBreak/>
        <w:t>        required</w:t>
      </w:r>
    </w:p>
    <w:p w14:paraId="49738176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/&gt;&lt;br /&gt;</w:t>
      </w:r>
    </w:p>
    <w:p w14:paraId="6F3A6BD9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2F4857D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&lt;label&gt;Address :&lt;/label&gt;</w:t>
      </w:r>
    </w:p>
    <w:p w14:paraId="055DF40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&lt;textarea name="Address" id="Address" placeholder="Enter your address"&gt;&lt;/textarea&gt;</w:t>
      </w:r>
    </w:p>
    <w:p w14:paraId="006750C4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169226B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&lt;label&gt;Age :&lt;/label&gt;</w:t>
      </w:r>
    </w:p>
    <w:p w14:paraId="7FE477E6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&lt;input type="number" name="age" required /&gt;&lt;br /&gt;</w:t>
      </w:r>
    </w:p>
    <w:p w14:paraId="7AD8A1F3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63C9F32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&lt;div class="inline-options"&gt;</w:t>
      </w:r>
    </w:p>
    <w:p w14:paraId="55829741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&lt;label&gt;Gender :&lt;/label&gt;</w:t>
      </w:r>
    </w:p>
    <w:p w14:paraId="0DF18244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&lt;input type="radio" name="Gender" /&gt; Male</w:t>
      </w:r>
    </w:p>
    <w:p w14:paraId="051F228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&lt;input type="radio" name="Gender" /&gt; Female</w:t>
      </w:r>
    </w:p>
    <w:p w14:paraId="167C54E2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&lt;/div&gt;</w:t>
      </w:r>
    </w:p>
    <w:p w14:paraId="3AD132A6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0690EE4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&lt;div class="inline-options"&gt;</w:t>
      </w:r>
    </w:p>
    <w:p w14:paraId="01113FA9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&lt;label&gt;Hobbies :&lt;/label&gt;</w:t>
      </w:r>
    </w:p>
    <w:p w14:paraId="0DC3D62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&lt;input type="checkbox" name="hobby" /&gt; Sports</w:t>
      </w:r>
    </w:p>
    <w:p w14:paraId="2CFBE3B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&lt;input type="checkbox" name="hobby" /&gt; Reading</w:t>
      </w:r>
    </w:p>
    <w:p w14:paraId="565B123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&lt;input type="checkbox" name="hobby" /&gt; Music</w:t>
      </w:r>
    </w:p>
    <w:p w14:paraId="7ED6DBC6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&lt;/div&gt;</w:t>
      </w:r>
    </w:p>
    <w:p w14:paraId="13BA32F8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6942074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&lt;label&gt;Technology :&lt;/label&gt;</w:t>
      </w:r>
    </w:p>
    <w:p w14:paraId="251DBE3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&lt;select name="Technology"&gt;</w:t>
      </w:r>
    </w:p>
    <w:p w14:paraId="0117A0F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&lt;option value="Java"&gt;Java&lt;/option&gt;</w:t>
      </w:r>
    </w:p>
    <w:p w14:paraId="028630A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&lt;option value="C"&gt;C&lt;/option&gt;</w:t>
      </w:r>
    </w:p>
    <w:p w14:paraId="7104DD6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&lt;option value="Python"&gt;Python&lt;/option&gt;&lt;/select</w:t>
      </w:r>
    </w:p>
    <w:p w14:paraId="62AF2F0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&gt;&lt;br /&gt;</w:t>
      </w:r>
    </w:p>
    <w:p w14:paraId="75AC8A24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773C7C6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&lt;label&gt;Personal Information :&lt;/label&gt;</w:t>
      </w:r>
    </w:p>
    <w:p w14:paraId="667DD9B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&lt;textarea name="info" id="info" placeholder="Enter your personal information"&gt;&lt;/textarea&gt;</w:t>
      </w:r>
    </w:p>
    <w:p w14:paraId="0516B214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52BA6642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&lt;button type="submit"&gt;Submit&lt;/button&gt;</w:t>
      </w:r>
    </w:p>
    <w:p w14:paraId="53F1C64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&lt;button type="reset" id="cancelBtn"&gt;Cancel&lt;/button&gt;</w:t>
      </w:r>
    </w:p>
    <w:p w14:paraId="7D502C2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&lt;/form&gt;</w:t>
      </w:r>
    </w:p>
    <w:p w14:paraId="07BB4511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36554FC1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&lt;script&gt;</w:t>
      </w:r>
    </w:p>
    <w:p w14:paraId="01E169E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document.getElementById("myForm").addEventListener("submit", function (</w:t>
      </w:r>
      <w:r w:rsidRPr="00D045D3">
        <w:rPr>
          <w:i/>
          <w:iCs/>
          <w:lang w:val="en-IN"/>
        </w:rPr>
        <w:t>e</w:t>
      </w:r>
      <w:r w:rsidRPr="00D045D3">
        <w:rPr>
          <w:lang w:val="en-IN"/>
        </w:rPr>
        <w:t>) {</w:t>
      </w:r>
    </w:p>
    <w:p w14:paraId="3FA8344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</w:t>
      </w:r>
      <w:r w:rsidRPr="00D045D3">
        <w:rPr>
          <w:i/>
          <w:iCs/>
          <w:lang w:val="en-IN"/>
        </w:rPr>
        <w:t>e</w:t>
      </w:r>
      <w:r w:rsidRPr="00D045D3">
        <w:rPr>
          <w:lang w:val="en-IN"/>
        </w:rPr>
        <w:t>.preventDefault();</w:t>
      </w:r>
    </w:p>
    <w:p w14:paraId="32EB846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let username = document.getElementsByName("name")[0].value;</w:t>
      </w:r>
    </w:p>
    <w:p w14:paraId="1044569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let password = document.getElementsByName("password")[0].value;</w:t>
      </w:r>
    </w:p>
    <w:p w14:paraId="28BB990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let phone = document.getElementsByName("tel")[0].value;</w:t>
      </w:r>
    </w:p>
    <w:p w14:paraId="3FEA9322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let age = document.getElementsByName("age")[0].value;</w:t>
      </w:r>
    </w:p>
    <w:p w14:paraId="251B674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let nameRegex = /</w:t>
      </w:r>
      <w:r w:rsidRPr="00D045D3">
        <w:rPr>
          <w:i/>
          <w:iCs/>
          <w:lang w:val="en-IN"/>
        </w:rPr>
        <w:t>^</w:t>
      </w:r>
      <w:r w:rsidRPr="00D045D3">
        <w:rPr>
          <w:lang w:val="en-IN"/>
        </w:rPr>
        <w:t>[A-Za-z]+</w:t>
      </w:r>
      <w:r w:rsidRPr="00D045D3">
        <w:rPr>
          <w:i/>
          <w:iCs/>
          <w:lang w:val="en-IN"/>
        </w:rPr>
        <w:t>$</w:t>
      </w:r>
      <w:r w:rsidRPr="00D045D3">
        <w:rPr>
          <w:lang w:val="en-IN"/>
        </w:rPr>
        <w:t>/;</w:t>
      </w:r>
    </w:p>
    <w:p w14:paraId="2755E629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</w:t>
      </w:r>
      <w:r w:rsidRPr="00D045D3">
        <w:rPr>
          <w:i/>
          <w:iCs/>
          <w:lang w:val="en-IN"/>
        </w:rPr>
        <w:t>if</w:t>
      </w:r>
      <w:r w:rsidRPr="00D045D3">
        <w:rPr>
          <w:lang w:val="en-IN"/>
        </w:rPr>
        <w:t xml:space="preserve"> (!nameRegex.test(username)) {</w:t>
      </w:r>
    </w:p>
    <w:p w14:paraId="256B84C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  alert("Username should not contain numbers");</w:t>
      </w:r>
    </w:p>
    <w:p w14:paraId="28D227A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  </w:t>
      </w:r>
      <w:r w:rsidRPr="00D045D3">
        <w:rPr>
          <w:i/>
          <w:iCs/>
          <w:lang w:val="en-IN"/>
        </w:rPr>
        <w:t>return</w:t>
      </w:r>
      <w:r w:rsidRPr="00D045D3">
        <w:rPr>
          <w:lang w:val="en-IN"/>
        </w:rPr>
        <w:t>;</w:t>
      </w:r>
    </w:p>
    <w:p w14:paraId="2149001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}</w:t>
      </w:r>
    </w:p>
    <w:p w14:paraId="0894A5C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</w:t>
      </w:r>
      <w:r w:rsidRPr="00D045D3">
        <w:rPr>
          <w:i/>
          <w:iCs/>
          <w:lang w:val="en-IN"/>
        </w:rPr>
        <w:t>if</w:t>
      </w:r>
      <w:r w:rsidRPr="00D045D3">
        <w:rPr>
          <w:lang w:val="en-IN"/>
        </w:rPr>
        <w:t xml:space="preserve"> (password.length &lt; 8) {</w:t>
      </w:r>
    </w:p>
    <w:p w14:paraId="49A8AB12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lastRenderedPageBreak/>
        <w:t>          alert("Password should be at least 8 characters long");</w:t>
      </w:r>
    </w:p>
    <w:p w14:paraId="66B79AF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  </w:t>
      </w:r>
      <w:r w:rsidRPr="00D045D3">
        <w:rPr>
          <w:i/>
          <w:iCs/>
          <w:lang w:val="en-IN"/>
        </w:rPr>
        <w:t>return</w:t>
      </w:r>
      <w:r w:rsidRPr="00D045D3">
        <w:rPr>
          <w:lang w:val="en-IN"/>
        </w:rPr>
        <w:t>;</w:t>
      </w:r>
    </w:p>
    <w:p w14:paraId="2CC0F63C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}</w:t>
      </w:r>
    </w:p>
    <w:p w14:paraId="01B322FC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</w:t>
      </w:r>
      <w:r w:rsidRPr="00D045D3">
        <w:rPr>
          <w:i/>
          <w:iCs/>
          <w:lang w:val="en-IN"/>
        </w:rPr>
        <w:t>if</w:t>
      </w:r>
      <w:r w:rsidRPr="00D045D3">
        <w:rPr>
          <w:lang w:val="en-IN"/>
        </w:rPr>
        <w:t xml:space="preserve"> (age &lt; 8 || age &gt; 80) {</w:t>
      </w:r>
    </w:p>
    <w:p w14:paraId="5051C01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  alert("Age should be between 8 and 80");</w:t>
      </w:r>
    </w:p>
    <w:p w14:paraId="6B430214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  </w:t>
      </w:r>
      <w:r w:rsidRPr="00D045D3">
        <w:rPr>
          <w:i/>
          <w:iCs/>
          <w:lang w:val="en-IN"/>
        </w:rPr>
        <w:t>return</w:t>
      </w:r>
      <w:r w:rsidRPr="00D045D3">
        <w:rPr>
          <w:lang w:val="en-IN"/>
        </w:rPr>
        <w:t>;</w:t>
      </w:r>
    </w:p>
    <w:p w14:paraId="04B3B44D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}</w:t>
      </w:r>
    </w:p>
    <w:p w14:paraId="7D18AB56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let phoneRegex = /</w:t>
      </w:r>
      <w:r w:rsidRPr="00D045D3">
        <w:rPr>
          <w:i/>
          <w:iCs/>
          <w:lang w:val="en-IN"/>
        </w:rPr>
        <w:t>^</w:t>
      </w:r>
      <w:r w:rsidRPr="00D045D3">
        <w:rPr>
          <w:lang w:val="en-IN"/>
        </w:rPr>
        <w:t>[0-9]{10}</w:t>
      </w:r>
      <w:r w:rsidRPr="00D045D3">
        <w:rPr>
          <w:i/>
          <w:iCs/>
          <w:lang w:val="en-IN"/>
        </w:rPr>
        <w:t>$</w:t>
      </w:r>
      <w:r w:rsidRPr="00D045D3">
        <w:rPr>
          <w:lang w:val="en-IN"/>
        </w:rPr>
        <w:t>/;</w:t>
      </w:r>
    </w:p>
    <w:p w14:paraId="3671F961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</w:t>
      </w:r>
      <w:r w:rsidRPr="00D045D3">
        <w:rPr>
          <w:i/>
          <w:iCs/>
          <w:lang w:val="en-IN"/>
        </w:rPr>
        <w:t>if</w:t>
      </w:r>
      <w:r w:rsidRPr="00D045D3">
        <w:rPr>
          <w:lang w:val="en-IN"/>
        </w:rPr>
        <w:t xml:space="preserve"> (!phoneRegex.test(phone)) {</w:t>
      </w:r>
    </w:p>
    <w:p w14:paraId="4D78D0E2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  alert("Phone number should contain exactly 10 digits");</w:t>
      </w:r>
    </w:p>
    <w:p w14:paraId="2EF2555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  </w:t>
      </w:r>
      <w:r w:rsidRPr="00D045D3">
        <w:rPr>
          <w:i/>
          <w:iCs/>
          <w:lang w:val="en-IN"/>
        </w:rPr>
        <w:t>return</w:t>
      </w:r>
      <w:r w:rsidRPr="00D045D3">
        <w:rPr>
          <w:lang w:val="en-IN"/>
        </w:rPr>
        <w:t>;</w:t>
      </w:r>
    </w:p>
    <w:p w14:paraId="21C1431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}</w:t>
      </w:r>
    </w:p>
    <w:p w14:paraId="0E37008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let pname = prompt("Enter your name");</w:t>
      </w:r>
    </w:p>
    <w:p w14:paraId="6F1BFF9A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</w:t>
      </w:r>
      <w:r w:rsidRPr="00D045D3">
        <w:rPr>
          <w:i/>
          <w:iCs/>
          <w:lang w:val="en-IN"/>
        </w:rPr>
        <w:t>if</w:t>
      </w:r>
      <w:r w:rsidRPr="00D045D3">
        <w:rPr>
          <w:lang w:val="en-IN"/>
        </w:rPr>
        <w:t xml:space="preserve"> (pname !== null) {</w:t>
      </w:r>
    </w:p>
    <w:p w14:paraId="20299881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  let conf = confirm("Do you want to submit?");</w:t>
      </w:r>
    </w:p>
    <w:p w14:paraId="76CC538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  </w:t>
      </w:r>
      <w:r w:rsidRPr="00D045D3">
        <w:rPr>
          <w:i/>
          <w:iCs/>
          <w:lang w:val="en-IN"/>
        </w:rPr>
        <w:t>if</w:t>
      </w:r>
      <w:r w:rsidRPr="00D045D3">
        <w:rPr>
          <w:lang w:val="en-IN"/>
        </w:rPr>
        <w:t xml:space="preserve"> (conf) {</w:t>
      </w:r>
    </w:p>
    <w:p w14:paraId="17ACFA2C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    alert("Confirm Successful");</w:t>
      </w:r>
    </w:p>
    <w:p w14:paraId="6206305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  }</w:t>
      </w:r>
    </w:p>
    <w:p w14:paraId="227968F3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}</w:t>
      </w:r>
    </w:p>
    <w:p w14:paraId="26BC08F9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});</w:t>
      </w:r>
    </w:p>
    <w:p w14:paraId="16B0F201" w14:textId="77777777" w:rsidR="00D045D3" w:rsidRPr="00D045D3" w:rsidRDefault="00D045D3" w:rsidP="00D045D3">
      <w:pPr>
        <w:spacing w:after="0" w:line="240" w:lineRule="auto"/>
        <w:rPr>
          <w:lang w:val="en-IN"/>
        </w:rPr>
      </w:pPr>
    </w:p>
    <w:p w14:paraId="1D40D706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document.getElementById("cancelBtn").addEventListener("click", function (</w:t>
      </w:r>
      <w:r w:rsidRPr="00D045D3">
        <w:rPr>
          <w:i/>
          <w:iCs/>
          <w:lang w:val="en-IN"/>
        </w:rPr>
        <w:t>e</w:t>
      </w:r>
      <w:r w:rsidRPr="00D045D3">
        <w:rPr>
          <w:lang w:val="en-IN"/>
        </w:rPr>
        <w:t>) {</w:t>
      </w:r>
    </w:p>
    <w:p w14:paraId="5B85BFAB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</w:t>
      </w:r>
      <w:r w:rsidRPr="00D045D3">
        <w:rPr>
          <w:i/>
          <w:iCs/>
          <w:lang w:val="en-IN"/>
        </w:rPr>
        <w:t>e</w:t>
      </w:r>
      <w:r w:rsidRPr="00D045D3">
        <w:rPr>
          <w:lang w:val="en-IN"/>
        </w:rPr>
        <w:t>.preventDefault();</w:t>
      </w:r>
    </w:p>
    <w:p w14:paraId="3516EFB1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let pname = prompt("Enter your name");</w:t>
      </w:r>
    </w:p>
    <w:p w14:paraId="4BF63AB5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</w:t>
      </w:r>
      <w:r w:rsidRPr="00D045D3">
        <w:rPr>
          <w:i/>
          <w:iCs/>
          <w:lang w:val="en-IN"/>
        </w:rPr>
        <w:t>if</w:t>
      </w:r>
      <w:r w:rsidRPr="00D045D3">
        <w:rPr>
          <w:lang w:val="en-IN"/>
        </w:rPr>
        <w:t xml:space="preserve"> (pname !== null) {</w:t>
      </w:r>
    </w:p>
    <w:p w14:paraId="403710B0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  let conf = confirm("Do you want to cancel?");</w:t>
      </w:r>
    </w:p>
    <w:p w14:paraId="1B880F19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 xml:space="preserve">          </w:t>
      </w:r>
      <w:r w:rsidRPr="00D045D3">
        <w:rPr>
          <w:i/>
          <w:iCs/>
          <w:lang w:val="en-IN"/>
        </w:rPr>
        <w:t>if</w:t>
      </w:r>
      <w:r w:rsidRPr="00D045D3">
        <w:rPr>
          <w:lang w:val="en-IN"/>
        </w:rPr>
        <w:t xml:space="preserve"> (conf) {</w:t>
      </w:r>
    </w:p>
    <w:p w14:paraId="4DB7FFC8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    alert("Cancel Successful");</w:t>
      </w:r>
    </w:p>
    <w:p w14:paraId="26DC835C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  }</w:t>
      </w:r>
    </w:p>
    <w:p w14:paraId="74A822E1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  }</w:t>
      </w:r>
    </w:p>
    <w:p w14:paraId="714F165C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  });</w:t>
      </w:r>
    </w:p>
    <w:p w14:paraId="0219B4BF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  &lt;/script&gt;</w:t>
      </w:r>
    </w:p>
    <w:p w14:paraId="2F37B777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  &lt;/body&gt;</w:t>
      </w:r>
    </w:p>
    <w:p w14:paraId="07860CEE" w14:textId="77777777" w:rsidR="00D045D3" w:rsidRPr="00D045D3" w:rsidRDefault="00D045D3" w:rsidP="00D045D3">
      <w:pPr>
        <w:spacing w:after="0" w:line="240" w:lineRule="auto"/>
        <w:rPr>
          <w:lang w:val="en-IN"/>
        </w:rPr>
      </w:pPr>
      <w:r w:rsidRPr="00D045D3">
        <w:rPr>
          <w:lang w:val="en-IN"/>
        </w:rPr>
        <w:t>&lt;/html&gt;</w:t>
      </w:r>
    </w:p>
    <w:p w14:paraId="3CAAAF86" w14:textId="77777777" w:rsidR="00D045D3" w:rsidRPr="00D045D3" w:rsidRDefault="00D045D3" w:rsidP="00D045D3">
      <w:pPr>
        <w:rPr>
          <w:lang w:val="en-IN"/>
        </w:rPr>
      </w:pPr>
    </w:p>
    <w:p w14:paraId="057F84AA" w14:textId="77777777" w:rsidR="00D045D3" w:rsidRPr="00D045D3" w:rsidRDefault="00D045D3" w:rsidP="00D045D3"/>
    <w:p w14:paraId="4EC66FCE" w14:textId="77777777" w:rsidR="000B5119" w:rsidRDefault="00D045D3">
      <w:pPr>
        <w:pStyle w:val="Heading2"/>
      </w:pPr>
      <w:r>
        <w:lastRenderedPageBreak/>
        <w:t>Output:</w:t>
      </w:r>
    </w:p>
    <w:p w14:paraId="2D97A473" w14:textId="77777777" w:rsidR="00D045D3" w:rsidRDefault="00D045D3">
      <w:pPr>
        <w:pStyle w:val="Heading2"/>
      </w:pPr>
      <w:r w:rsidRPr="00D045D3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511A8676" wp14:editId="41270EAE">
            <wp:extent cx="3872281" cy="3061970"/>
            <wp:effectExtent l="0" t="0" r="0" b="5080"/>
            <wp:docPr id="125795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7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5251" cy="30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8CC8" w14:textId="126AFDCF" w:rsidR="000B5119" w:rsidRDefault="00D045D3">
      <w:pPr>
        <w:pStyle w:val="Heading2"/>
      </w:pPr>
      <w:r>
        <w:t>Results:</w:t>
      </w:r>
    </w:p>
    <w:p w14:paraId="55B6A19B" w14:textId="77777777" w:rsidR="000B5119" w:rsidRDefault="00D045D3">
      <w:r>
        <w:t>Successfully created a web page using JavaScript that demonstrates variables, operators, conditions, loops, functions, events, classes, objects, and input validation.</w:t>
      </w:r>
    </w:p>
    <w:p w14:paraId="5A62A60D" w14:textId="77777777" w:rsidR="000B5119" w:rsidRDefault="00D045D3">
      <w:pPr>
        <w:pStyle w:val="Heading2"/>
      </w:pPr>
      <w:r>
        <w:t>References:</w:t>
      </w:r>
    </w:p>
    <w:p w14:paraId="15892C66" w14:textId="77777777" w:rsidR="000B5119" w:rsidRDefault="00D045D3">
      <w:r>
        <w:t>1. https://developer.mozilla.org/en-US/docs/Web/JavaScript</w:t>
      </w:r>
      <w:r>
        <w:br/>
        <w:t>2. https://www.w3schools.com/js/</w:t>
      </w:r>
      <w:r>
        <w:br/>
        <w:t>3. Eloquent JavaScript by Marijn Haverbeke</w:t>
      </w:r>
      <w:r>
        <w:br/>
      </w:r>
    </w:p>
    <w:sectPr w:rsidR="000B51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3555788">
    <w:abstractNumId w:val="8"/>
  </w:num>
  <w:num w:numId="2" w16cid:durableId="278689250">
    <w:abstractNumId w:val="6"/>
  </w:num>
  <w:num w:numId="3" w16cid:durableId="1005206706">
    <w:abstractNumId w:val="5"/>
  </w:num>
  <w:num w:numId="4" w16cid:durableId="1453209012">
    <w:abstractNumId w:val="4"/>
  </w:num>
  <w:num w:numId="5" w16cid:durableId="1793010647">
    <w:abstractNumId w:val="7"/>
  </w:num>
  <w:num w:numId="6" w16cid:durableId="1147743298">
    <w:abstractNumId w:val="3"/>
  </w:num>
  <w:num w:numId="7" w16cid:durableId="499657144">
    <w:abstractNumId w:val="2"/>
  </w:num>
  <w:num w:numId="8" w16cid:durableId="632835501">
    <w:abstractNumId w:val="1"/>
  </w:num>
  <w:num w:numId="9" w16cid:durableId="77293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119"/>
    <w:rsid w:val="0015074B"/>
    <w:rsid w:val="0029639D"/>
    <w:rsid w:val="00326F90"/>
    <w:rsid w:val="00365B25"/>
    <w:rsid w:val="0053414A"/>
    <w:rsid w:val="00AA1D8D"/>
    <w:rsid w:val="00B47730"/>
    <w:rsid w:val="00CB0664"/>
    <w:rsid w:val="00D045D3"/>
    <w:rsid w:val="00D234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B2815"/>
  <w14:defaultImageDpi w14:val="300"/>
  <w15:docId w15:val="{40C49F3E-E7C3-4575-98B3-A2143496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D04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1213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shikhare</cp:lastModifiedBy>
  <cp:revision>3</cp:revision>
  <dcterms:created xsi:type="dcterms:W3CDTF">2025-10-10T17:48:00Z</dcterms:created>
  <dcterms:modified xsi:type="dcterms:W3CDTF">2025-10-17T10:48:00Z</dcterms:modified>
  <cp:category/>
</cp:coreProperties>
</file>